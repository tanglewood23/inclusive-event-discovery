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F95DE" w14:textId="65DDFF15" w:rsidR="005D0D28" w:rsidRPr="00762711" w:rsidRDefault="00000000" w:rsidP="00762711">
      <w:pPr>
        <w:pStyle w:val="Title"/>
        <w:rPr>
          <w:sz w:val="48"/>
          <w:szCs w:val="48"/>
        </w:rPr>
      </w:pPr>
      <w:r w:rsidRPr="00762711">
        <w:rPr>
          <w:sz w:val="48"/>
          <w:szCs w:val="48"/>
        </w:rPr>
        <w:t xml:space="preserve">Prototype Entity Identification Catalogue </w:t>
      </w:r>
    </w:p>
    <w:p w14:paraId="70350E08" w14:textId="77777777" w:rsidR="005D0D28" w:rsidRPr="00676D45" w:rsidRDefault="00000000">
      <w:pPr>
        <w:rPr>
          <w:rFonts w:ascii="Aptos" w:hAnsi="Aptos"/>
        </w:rPr>
      </w:pPr>
      <w:r w:rsidRPr="00676D45">
        <w:rPr>
          <w:rFonts w:ascii="Aptos" w:hAnsi="Aptos"/>
        </w:rPr>
        <w:t>This document identifies and defines the core entities implemented in the prototype. Each entity is presented using structured, form-style tables. Linked stakeholders and user persona references are explicitly captured to ensure traceability between user needs, system design, and implementation decisions.</w:t>
      </w:r>
    </w:p>
    <w:p w14:paraId="3E684570" w14:textId="77777777" w:rsidR="005D0D28" w:rsidRDefault="00000000" w:rsidP="00762711">
      <w:pPr>
        <w:pStyle w:val="Heading1"/>
      </w:pPr>
      <w:r>
        <w:t>Entity 1: Event</w:t>
      </w:r>
    </w:p>
    <w:p w14:paraId="540193FA" w14:textId="231DE61B" w:rsidR="00762711" w:rsidRPr="00762711" w:rsidRDefault="00762711" w:rsidP="00762711">
      <w:pPr>
        <w:pStyle w:val="Heading2"/>
      </w:pPr>
      <w:r>
        <w:t>Details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D0D28" w14:paraId="77CD2F35" w14:textId="77777777" w:rsidTr="00762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3CAF2E" w14:textId="77777777" w:rsidR="005D0D28" w:rsidRDefault="00000000">
            <w:r>
              <w:t>Attribute</w:t>
            </w:r>
          </w:p>
        </w:tc>
        <w:tc>
          <w:tcPr>
            <w:tcW w:w="4320" w:type="dxa"/>
          </w:tcPr>
          <w:p w14:paraId="50195B37" w14:textId="77777777" w:rsidR="005D0D2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5D0D28" w14:paraId="3BFC246A" w14:textId="77777777" w:rsidTr="0076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99097B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Purpose</w:t>
            </w:r>
          </w:p>
        </w:tc>
        <w:tc>
          <w:tcPr>
            <w:tcW w:w="4320" w:type="dxa"/>
          </w:tcPr>
          <w:p w14:paraId="2B0D6583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Represents a single event that users may consider attending. Acts as the authoritative context for discovery and accessibility assessment.</w:t>
            </w:r>
          </w:p>
        </w:tc>
      </w:tr>
      <w:tr w:rsidR="005D0D28" w14:paraId="6A94840D" w14:textId="77777777" w:rsidTr="00762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0DB778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Primary Stakeholders</w:t>
            </w:r>
          </w:p>
        </w:tc>
        <w:tc>
          <w:tcPr>
            <w:tcW w:w="4320" w:type="dxa"/>
          </w:tcPr>
          <w:p w14:paraId="504462F0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University / Academic Stakeholder; Event Organiser; Developer / Maintainer</w:t>
            </w:r>
          </w:p>
        </w:tc>
      </w:tr>
      <w:tr w:rsidR="005D0D28" w14:paraId="37066E76" w14:textId="77777777" w:rsidTr="0076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9AD205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User Persona References</w:t>
            </w:r>
          </w:p>
        </w:tc>
        <w:tc>
          <w:tcPr>
            <w:tcW w:w="4320" w:type="dxa"/>
          </w:tcPr>
          <w:p w14:paraId="7477E7D9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DEV-103 Neurodivergent User; DEV-104 Parent / Carer of Child with SEND; DEV-105 Disabled Adult User; DEV-106 Event Organiser</w:t>
            </w:r>
          </w:p>
        </w:tc>
      </w:tr>
      <w:tr w:rsidR="005D0D28" w14:paraId="6EFCDF84" w14:textId="77777777" w:rsidTr="00762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C87DA9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Scope Notes</w:t>
            </w:r>
          </w:p>
        </w:tc>
        <w:tc>
          <w:tcPr>
            <w:tcW w:w="4320" w:type="dxa"/>
          </w:tcPr>
          <w:p w14:paraId="0289793E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Venue entity intentionally excluded. Accessibility is defined per event.</w:t>
            </w:r>
          </w:p>
        </w:tc>
      </w:tr>
    </w:tbl>
    <w:p w14:paraId="2D2A8B8B" w14:textId="77777777" w:rsidR="00762711" w:rsidRDefault="00762711"/>
    <w:p w14:paraId="0A21AE90" w14:textId="150D90D0" w:rsidR="00762711" w:rsidRDefault="00762711" w:rsidP="00762711">
      <w:pPr>
        <w:pStyle w:val="Heading2"/>
      </w:pPr>
      <w:r>
        <w:t>Atrributes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38"/>
        <w:gridCol w:w="2562"/>
        <w:gridCol w:w="1914"/>
        <w:gridCol w:w="2016"/>
      </w:tblGrid>
      <w:tr w:rsidR="005D0D28" w14:paraId="35715A47" w14:textId="77777777" w:rsidTr="00762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52E33C" w14:textId="77777777" w:rsidR="005D0D28" w:rsidRDefault="00000000">
            <w:r>
              <w:t>Field Name</w:t>
            </w:r>
          </w:p>
        </w:tc>
        <w:tc>
          <w:tcPr>
            <w:tcW w:w="2160" w:type="dxa"/>
          </w:tcPr>
          <w:p w14:paraId="11E41E63" w14:textId="77777777" w:rsidR="005D0D2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776E682B" w14:textId="77777777" w:rsidR="005D0D2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14:paraId="619F4044" w14:textId="77777777" w:rsidR="005D0D2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D0D28" w14:paraId="6358EE0A" w14:textId="77777777" w:rsidTr="0076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A12D02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event_id</w:t>
            </w:r>
          </w:p>
        </w:tc>
        <w:tc>
          <w:tcPr>
            <w:tcW w:w="2160" w:type="dxa"/>
          </w:tcPr>
          <w:p w14:paraId="3A48900D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 / Integer</w:t>
            </w:r>
          </w:p>
        </w:tc>
        <w:tc>
          <w:tcPr>
            <w:tcW w:w="2160" w:type="dxa"/>
          </w:tcPr>
          <w:p w14:paraId="0CCB12E6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65A0C2AA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identifier for the event</w:t>
            </w:r>
          </w:p>
        </w:tc>
      </w:tr>
      <w:tr w:rsidR="005D0D28" w14:paraId="1983D224" w14:textId="77777777" w:rsidTr="00762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B0E041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title</w:t>
            </w:r>
          </w:p>
        </w:tc>
        <w:tc>
          <w:tcPr>
            <w:tcW w:w="2160" w:type="dxa"/>
          </w:tcPr>
          <w:p w14:paraId="4D9809A9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5CB76F63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0438FE63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Event name displayed to users</w:t>
            </w:r>
          </w:p>
        </w:tc>
      </w:tr>
      <w:tr w:rsidR="005D0D28" w14:paraId="152FCF25" w14:textId="77777777" w:rsidTr="0076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216F10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description</w:t>
            </w:r>
          </w:p>
        </w:tc>
        <w:tc>
          <w:tcPr>
            <w:tcW w:w="2160" w:type="dxa"/>
          </w:tcPr>
          <w:p w14:paraId="2AAEBDA9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14:paraId="0CAED82F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2AA84A1C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Detailed event description</w:t>
            </w:r>
          </w:p>
        </w:tc>
      </w:tr>
      <w:tr w:rsidR="005D0D28" w14:paraId="31FBD454" w14:textId="77777777" w:rsidTr="00762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2A700B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category</w:t>
            </w:r>
          </w:p>
        </w:tc>
        <w:tc>
          <w:tcPr>
            <w:tcW w:w="2160" w:type="dxa"/>
          </w:tcPr>
          <w:p w14:paraId="05193948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160" w:type="dxa"/>
          </w:tcPr>
          <w:p w14:paraId="33B7261F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143E3820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Event category</w:t>
            </w:r>
          </w:p>
        </w:tc>
      </w:tr>
      <w:tr w:rsidR="005D0D28" w14:paraId="6C5D8489" w14:textId="77777777" w:rsidTr="0076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0D76E7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age_min</w:t>
            </w:r>
          </w:p>
        </w:tc>
        <w:tc>
          <w:tcPr>
            <w:tcW w:w="2160" w:type="dxa"/>
          </w:tcPr>
          <w:p w14:paraId="10975456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160" w:type="dxa"/>
          </w:tcPr>
          <w:p w14:paraId="188B279C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2D7B4046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recommended age</w:t>
            </w:r>
          </w:p>
        </w:tc>
      </w:tr>
      <w:tr w:rsidR="005D0D28" w14:paraId="0D205547" w14:textId="77777777" w:rsidTr="00762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B26412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age_max</w:t>
            </w:r>
          </w:p>
        </w:tc>
        <w:tc>
          <w:tcPr>
            <w:tcW w:w="2160" w:type="dxa"/>
          </w:tcPr>
          <w:p w14:paraId="08B5DA63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160" w:type="dxa"/>
          </w:tcPr>
          <w:p w14:paraId="4387C542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4AA73EC8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recommended age</w:t>
            </w:r>
          </w:p>
        </w:tc>
      </w:tr>
      <w:tr w:rsidR="005D0D28" w14:paraId="016FF51C" w14:textId="77777777" w:rsidTr="0076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74375F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start_datetime</w:t>
            </w:r>
          </w:p>
        </w:tc>
        <w:tc>
          <w:tcPr>
            <w:tcW w:w="2160" w:type="dxa"/>
          </w:tcPr>
          <w:p w14:paraId="017D024B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60" w:type="dxa"/>
          </w:tcPr>
          <w:p w14:paraId="33CDB55D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75B37A83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Event start date and time</w:t>
            </w:r>
          </w:p>
        </w:tc>
      </w:tr>
      <w:tr w:rsidR="005D0D28" w14:paraId="7FC64361" w14:textId="77777777" w:rsidTr="00762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1AD21E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end_datetime</w:t>
            </w:r>
          </w:p>
        </w:tc>
        <w:tc>
          <w:tcPr>
            <w:tcW w:w="2160" w:type="dxa"/>
          </w:tcPr>
          <w:p w14:paraId="02FBA36B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60" w:type="dxa"/>
          </w:tcPr>
          <w:p w14:paraId="0AB8E8A3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72C1617F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Event end date and time</w:t>
            </w:r>
          </w:p>
        </w:tc>
      </w:tr>
      <w:tr w:rsidR="005D0D28" w14:paraId="4D3FB751" w14:textId="77777777" w:rsidTr="0076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13D3B3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location_text</w:t>
            </w:r>
          </w:p>
        </w:tc>
        <w:tc>
          <w:tcPr>
            <w:tcW w:w="2160" w:type="dxa"/>
          </w:tcPr>
          <w:p w14:paraId="37AD76C9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14B2C122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28A7ED1A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Human-readable location</w:t>
            </w:r>
          </w:p>
        </w:tc>
      </w:tr>
      <w:tr w:rsidR="005D0D28" w14:paraId="5F27CDC0" w14:textId="77777777" w:rsidTr="00762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687319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lastRenderedPageBreak/>
              <w:t>postcode</w:t>
            </w:r>
          </w:p>
        </w:tc>
        <w:tc>
          <w:tcPr>
            <w:tcW w:w="2160" w:type="dxa"/>
          </w:tcPr>
          <w:p w14:paraId="6214434C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3E66A3CF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02A716F1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 postcode for filtering</w:t>
            </w:r>
          </w:p>
        </w:tc>
      </w:tr>
      <w:tr w:rsidR="005D0D28" w14:paraId="54BB7F53" w14:textId="77777777" w:rsidTr="0076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0D336B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price</w:t>
            </w:r>
          </w:p>
        </w:tc>
        <w:tc>
          <w:tcPr>
            <w:tcW w:w="2160" w:type="dxa"/>
          </w:tcPr>
          <w:p w14:paraId="367A533C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2160" w:type="dxa"/>
          </w:tcPr>
          <w:p w14:paraId="0DD7E397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2E42D393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 of attendance</w:t>
            </w:r>
          </w:p>
        </w:tc>
      </w:tr>
      <w:tr w:rsidR="005D0D28" w14:paraId="37A1848A" w14:textId="77777777" w:rsidTr="00762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107396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booking_required</w:t>
            </w:r>
          </w:p>
        </w:tc>
        <w:tc>
          <w:tcPr>
            <w:tcW w:w="2160" w:type="dxa"/>
          </w:tcPr>
          <w:p w14:paraId="6A2F1290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160" w:type="dxa"/>
          </w:tcPr>
          <w:p w14:paraId="2AE80CAF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233B5E68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Booking required flag</w:t>
            </w:r>
          </w:p>
        </w:tc>
      </w:tr>
      <w:tr w:rsidR="005D0D28" w14:paraId="1DD2A69D" w14:textId="77777777" w:rsidTr="0076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6663EB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booking_url</w:t>
            </w:r>
          </w:p>
        </w:tc>
        <w:tc>
          <w:tcPr>
            <w:tcW w:w="2160" w:type="dxa"/>
          </w:tcPr>
          <w:p w14:paraId="55141AA4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URL</w:t>
            </w:r>
          </w:p>
        </w:tc>
        <w:tc>
          <w:tcPr>
            <w:tcW w:w="2160" w:type="dxa"/>
          </w:tcPr>
          <w:p w14:paraId="7F4EF179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12929E61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External booking link</w:t>
            </w:r>
          </w:p>
        </w:tc>
      </w:tr>
      <w:tr w:rsidR="005D0D28" w14:paraId="6D02938E" w14:textId="77777777" w:rsidTr="00762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4E916E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accessibility_profile</w:t>
            </w:r>
          </w:p>
        </w:tc>
        <w:tc>
          <w:tcPr>
            <w:tcW w:w="2160" w:type="dxa"/>
          </w:tcPr>
          <w:p w14:paraId="222DEBE0" w14:textId="7893A19E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One-to-</w:t>
            </w:r>
            <w:proofErr w:type="gramStart"/>
            <w:r>
              <w:t>One  EventAccessibilityProfile</w:t>
            </w:r>
            <w:proofErr w:type="gramEnd"/>
          </w:p>
        </w:tc>
        <w:tc>
          <w:tcPr>
            <w:tcW w:w="2160" w:type="dxa"/>
          </w:tcPr>
          <w:p w14:paraId="56BEABB8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6BCE8649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Linked accessibility profile</w:t>
            </w:r>
          </w:p>
        </w:tc>
      </w:tr>
      <w:tr w:rsidR="005D0D28" w14:paraId="6FDE216A" w14:textId="77777777" w:rsidTr="0076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E3A427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created_by_user</w:t>
            </w:r>
          </w:p>
        </w:tc>
        <w:tc>
          <w:tcPr>
            <w:tcW w:w="2160" w:type="dxa"/>
          </w:tcPr>
          <w:p w14:paraId="361D1F7F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→ User</w:t>
            </w:r>
          </w:p>
        </w:tc>
        <w:tc>
          <w:tcPr>
            <w:tcW w:w="2160" w:type="dxa"/>
          </w:tcPr>
          <w:p w14:paraId="164E0EE0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4B9D62A5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Event organiser</w:t>
            </w:r>
          </w:p>
        </w:tc>
      </w:tr>
      <w:tr w:rsidR="005D0D28" w14:paraId="56FE67CD" w14:textId="77777777" w:rsidTr="00762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B4D8AB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status</w:t>
            </w:r>
          </w:p>
        </w:tc>
        <w:tc>
          <w:tcPr>
            <w:tcW w:w="2160" w:type="dxa"/>
          </w:tcPr>
          <w:p w14:paraId="2FE8E706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160" w:type="dxa"/>
          </w:tcPr>
          <w:p w14:paraId="14F38EEC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5EBEC0FC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/ Published / Cancelled</w:t>
            </w:r>
          </w:p>
        </w:tc>
      </w:tr>
      <w:tr w:rsidR="005D0D28" w14:paraId="1F3D71A8" w14:textId="77777777" w:rsidTr="0076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E0FEA8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created_at</w:t>
            </w:r>
          </w:p>
        </w:tc>
        <w:tc>
          <w:tcPr>
            <w:tcW w:w="2160" w:type="dxa"/>
          </w:tcPr>
          <w:p w14:paraId="6A967567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60" w:type="dxa"/>
          </w:tcPr>
          <w:p w14:paraId="2922F2B8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3CC651D0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Creation timestamp</w:t>
            </w:r>
          </w:p>
        </w:tc>
      </w:tr>
      <w:tr w:rsidR="005D0D28" w14:paraId="7E45E55E" w14:textId="77777777" w:rsidTr="00762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3DEC63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updated_at</w:t>
            </w:r>
          </w:p>
        </w:tc>
        <w:tc>
          <w:tcPr>
            <w:tcW w:w="2160" w:type="dxa"/>
          </w:tcPr>
          <w:p w14:paraId="49A247D7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60" w:type="dxa"/>
          </w:tcPr>
          <w:p w14:paraId="71AACD95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409DBC19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Last modified timestamp</w:t>
            </w:r>
          </w:p>
        </w:tc>
      </w:tr>
    </w:tbl>
    <w:p w14:paraId="7919B846" w14:textId="77777777" w:rsidR="00762711" w:rsidRDefault="00762711">
      <w:pPr>
        <w:pStyle w:val="Heading2"/>
      </w:pPr>
    </w:p>
    <w:p w14:paraId="494219A7" w14:textId="77777777" w:rsidR="00762711" w:rsidRDefault="0076271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A7D42A1" w14:textId="6ABF558E" w:rsidR="005D0D28" w:rsidRDefault="00000000" w:rsidP="00762711">
      <w:pPr>
        <w:pStyle w:val="Heading1"/>
      </w:pPr>
      <w:r>
        <w:lastRenderedPageBreak/>
        <w:t xml:space="preserve">Entity 2: </w:t>
      </w:r>
      <w:proofErr w:type="spellStart"/>
      <w:r>
        <w:t>EventAccessibilityProfile</w:t>
      </w:r>
      <w:proofErr w:type="spellEnd"/>
    </w:p>
    <w:p w14:paraId="75C85C04" w14:textId="6C0C2B78" w:rsidR="00762711" w:rsidRPr="00762711" w:rsidRDefault="00762711" w:rsidP="00762711">
      <w:pPr>
        <w:pStyle w:val="Heading2"/>
      </w:pPr>
      <w:r>
        <w:t>Details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D0D28" w14:paraId="4BAED64E" w14:textId="77777777" w:rsidTr="00762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FBC4ED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Purpose</w:t>
            </w:r>
          </w:p>
        </w:tc>
        <w:tc>
          <w:tcPr>
            <w:tcW w:w="4320" w:type="dxa"/>
          </w:tcPr>
          <w:p w14:paraId="2BBEA439" w14:textId="77777777" w:rsidR="005D0D28" w:rsidRPr="0076271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Stores structured accessibility information specific to an event.</w:t>
            </w:r>
          </w:p>
        </w:tc>
      </w:tr>
      <w:tr w:rsidR="005D0D28" w14:paraId="0AEE49AC" w14:textId="77777777" w:rsidTr="0076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603FA3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Primary Stakeholders</w:t>
            </w:r>
          </w:p>
        </w:tc>
        <w:tc>
          <w:tcPr>
            <w:tcW w:w="4320" w:type="dxa"/>
          </w:tcPr>
          <w:p w14:paraId="407606C3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University / Academic Stakeholder; Disabled &amp; Neurodivergent Communities</w:t>
            </w:r>
          </w:p>
        </w:tc>
      </w:tr>
      <w:tr w:rsidR="005D0D28" w14:paraId="328C0768" w14:textId="77777777" w:rsidTr="00762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8D155C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User Persona References</w:t>
            </w:r>
          </w:p>
        </w:tc>
        <w:tc>
          <w:tcPr>
            <w:tcW w:w="4320" w:type="dxa"/>
          </w:tcPr>
          <w:p w14:paraId="29796E5F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DEV-103 Neurodivergent User; DEV-104 Parent / Carer of Child with SEND; DEV-105 Disabled Adult User</w:t>
            </w:r>
          </w:p>
        </w:tc>
      </w:tr>
      <w:tr w:rsidR="005D0D28" w14:paraId="49111BFA" w14:textId="77777777" w:rsidTr="0076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04F2E7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Scope Notes</w:t>
            </w:r>
          </w:p>
        </w:tc>
        <w:tc>
          <w:tcPr>
            <w:tcW w:w="4320" w:type="dxa"/>
          </w:tcPr>
          <w:p w14:paraId="75E764C0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Accessibility profiles are event-level only to avoid misleading venue baselines and reduce cognitive load.</w:t>
            </w:r>
          </w:p>
        </w:tc>
      </w:tr>
    </w:tbl>
    <w:p w14:paraId="306B13D2" w14:textId="1E673B4D" w:rsidR="005D0D28" w:rsidRDefault="00762711" w:rsidP="00762711">
      <w:pPr>
        <w:pStyle w:val="Heading2"/>
      </w:pPr>
      <w:r>
        <w:t>Attributes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74"/>
        <w:gridCol w:w="2081"/>
        <w:gridCol w:w="2077"/>
        <w:gridCol w:w="2098"/>
      </w:tblGrid>
      <w:tr w:rsidR="005D0D28" w:rsidRPr="00762711" w14:paraId="1A891552" w14:textId="77777777" w:rsidTr="00762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E43C81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Field Name</w:t>
            </w:r>
          </w:p>
        </w:tc>
        <w:tc>
          <w:tcPr>
            <w:tcW w:w="2160" w:type="dxa"/>
          </w:tcPr>
          <w:p w14:paraId="4CF1D2D7" w14:textId="77777777" w:rsidR="005D0D28" w:rsidRPr="0076271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Data Type</w:t>
            </w:r>
          </w:p>
        </w:tc>
        <w:tc>
          <w:tcPr>
            <w:tcW w:w="2160" w:type="dxa"/>
          </w:tcPr>
          <w:p w14:paraId="743261DC" w14:textId="77777777" w:rsidR="005D0D28" w:rsidRPr="0076271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Required</w:t>
            </w:r>
          </w:p>
        </w:tc>
        <w:tc>
          <w:tcPr>
            <w:tcW w:w="2160" w:type="dxa"/>
          </w:tcPr>
          <w:p w14:paraId="4BE13A5E" w14:textId="77777777" w:rsidR="005D0D28" w:rsidRPr="0076271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Description</w:t>
            </w:r>
          </w:p>
        </w:tc>
      </w:tr>
      <w:tr w:rsidR="005D0D28" w:rsidRPr="00762711" w14:paraId="19AE0617" w14:textId="77777777" w:rsidTr="0076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03B738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accessibility_profile_id</w:t>
            </w:r>
          </w:p>
        </w:tc>
        <w:tc>
          <w:tcPr>
            <w:tcW w:w="2160" w:type="dxa"/>
          </w:tcPr>
          <w:p w14:paraId="61989D4F" w14:textId="77777777" w:rsidR="005D0D28" w:rsidRPr="007627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711">
              <w:t>UUID / Integer</w:t>
            </w:r>
          </w:p>
        </w:tc>
        <w:tc>
          <w:tcPr>
            <w:tcW w:w="2160" w:type="dxa"/>
          </w:tcPr>
          <w:p w14:paraId="36D7C1DB" w14:textId="77777777" w:rsidR="005D0D28" w:rsidRPr="007627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711">
              <w:t>Yes</w:t>
            </w:r>
          </w:p>
        </w:tc>
        <w:tc>
          <w:tcPr>
            <w:tcW w:w="2160" w:type="dxa"/>
          </w:tcPr>
          <w:p w14:paraId="0E34C674" w14:textId="77777777" w:rsidR="005D0D28" w:rsidRPr="007627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711">
              <w:t>Unique identifier</w:t>
            </w:r>
          </w:p>
        </w:tc>
      </w:tr>
      <w:tr w:rsidR="005D0D28" w:rsidRPr="00762711" w14:paraId="56B2D60F" w14:textId="77777777" w:rsidTr="00762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2C71CD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wheelchair_access</w:t>
            </w:r>
          </w:p>
        </w:tc>
        <w:tc>
          <w:tcPr>
            <w:tcW w:w="2160" w:type="dxa"/>
          </w:tcPr>
          <w:p w14:paraId="7816B051" w14:textId="77777777" w:rsidR="005D0D28" w:rsidRPr="007627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2711">
              <w:t>Boolean</w:t>
            </w:r>
          </w:p>
        </w:tc>
        <w:tc>
          <w:tcPr>
            <w:tcW w:w="2160" w:type="dxa"/>
          </w:tcPr>
          <w:p w14:paraId="19771461" w14:textId="77777777" w:rsidR="005D0D28" w:rsidRPr="007627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2711">
              <w:t>Yes</w:t>
            </w:r>
          </w:p>
        </w:tc>
        <w:tc>
          <w:tcPr>
            <w:tcW w:w="2160" w:type="dxa"/>
          </w:tcPr>
          <w:p w14:paraId="085597F2" w14:textId="77777777" w:rsidR="005D0D28" w:rsidRPr="007627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2711">
              <w:t>Step-free / wheelchair access</w:t>
            </w:r>
          </w:p>
        </w:tc>
      </w:tr>
      <w:tr w:rsidR="005D0D28" w:rsidRPr="00762711" w14:paraId="32F7D9F2" w14:textId="77777777" w:rsidTr="0076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CAF1AA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accessible_toilets</w:t>
            </w:r>
          </w:p>
        </w:tc>
        <w:tc>
          <w:tcPr>
            <w:tcW w:w="2160" w:type="dxa"/>
          </w:tcPr>
          <w:p w14:paraId="75A5D607" w14:textId="77777777" w:rsidR="005D0D28" w:rsidRPr="007627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711">
              <w:t>Boolean</w:t>
            </w:r>
          </w:p>
        </w:tc>
        <w:tc>
          <w:tcPr>
            <w:tcW w:w="2160" w:type="dxa"/>
          </w:tcPr>
          <w:p w14:paraId="7610D17C" w14:textId="77777777" w:rsidR="005D0D28" w:rsidRPr="007627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711">
              <w:t>No</w:t>
            </w:r>
          </w:p>
        </w:tc>
        <w:tc>
          <w:tcPr>
            <w:tcW w:w="2160" w:type="dxa"/>
          </w:tcPr>
          <w:p w14:paraId="7E41877E" w14:textId="77777777" w:rsidR="005D0D28" w:rsidRPr="007627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711">
              <w:t>Accessible WC availability</w:t>
            </w:r>
          </w:p>
        </w:tc>
      </w:tr>
      <w:tr w:rsidR="005D0D28" w:rsidRPr="00762711" w14:paraId="5C006595" w14:textId="77777777" w:rsidTr="00762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70E56A" w14:textId="77777777" w:rsidR="005D0D28" w:rsidRPr="00762711" w:rsidRDefault="00000000">
            <w:pPr>
              <w:rPr>
                <w:b w:val="0"/>
                <w:bCs w:val="0"/>
              </w:rPr>
            </w:pPr>
            <w:proofErr w:type="spellStart"/>
            <w:r w:rsidRPr="00762711">
              <w:rPr>
                <w:b w:val="0"/>
                <w:bCs w:val="0"/>
              </w:rPr>
              <w:t>quiet_space_available</w:t>
            </w:r>
            <w:proofErr w:type="spellEnd"/>
          </w:p>
        </w:tc>
        <w:tc>
          <w:tcPr>
            <w:tcW w:w="2160" w:type="dxa"/>
          </w:tcPr>
          <w:p w14:paraId="2B1DFECF" w14:textId="77777777" w:rsidR="005D0D28" w:rsidRPr="007627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2711">
              <w:t>Boolean</w:t>
            </w:r>
          </w:p>
        </w:tc>
        <w:tc>
          <w:tcPr>
            <w:tcW w:w="2160" w:type="dxa"/>
          </w:tcPr>
          <w:p w14:paraId="38C502DF" w14:textId="77777777" w:rsidR="005D0D28" w:rsidRPr="007627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2711">
              <w:t>No</w:t>
            </w:r>
          </w:p>
        </w:tc>
        <w:tc>
          <w:tcPr>
            <w:tcW w:w="2160" w:type="dxa"/>
          </w:tcPr>
          <w:p w14:paraId="790BFD46" w14:textId="77777777" w:rsidR="005D0D28" w:rsidRPr="007627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2711">
              <w:t>Quiet or sensory space available</w:t>
            </w:r>
          </w:p>
        </w:tc>
      </w:tr>
      <w:tr w:rsidR="005D0D28" w:rsidRPr="00762711" w14:paraId="4A3F1FA9" w14:textId="77777777" w:rsidTr="0076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45E869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sensory_level</w:t>
            </w:r>
          </w:p>
        </w:tc>
        <w:tc>
          <w:tcPr>
            <w:tcW w:w="2160" w:type="dxa"/>
          </w:tcPr>
          <w:p w14:paraId="12F1D179" w14:textId="77777777" w:rsidR="005D0D28" w:rsidRPr="007627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711">
              <w:t>Enum</w:t>
            </w:r>
          </w:p>
        </w:tc>
        <w:tc>
          <w:tcPr>
            <w:tcW w:w="2160" w:type="dxa"/>
          </w:tcPr>
          <w:p w14:paraId="61FDD3D0" w14:textId="77777777" w:rsidR="005D0D28" w:rsidRPr="007627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711">
              <w:t>Yes</w:t>
            </w:r>
          </w:p>
        </w:tc>
        <w:tc>
          <w:tcPr>
            <w:tcW w:w="2160" w:type="dxa"/>
          </w:tcPr>
          <w:p w14:paraId="61B3CFFE" w14:textId="77777777" w:rsidR="005D0D28" w:rsidRPr="007627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711">
              <w:t>Low / Medium / High sensory load</w:t>
            </w:r>
          </w:p>
        </w:tc>
      </w:tr>
      <w:tr w:rsidR="005D0D28" w:rsidRPr="00762711" w14:paraId="25BC8190" w14:textId="77777777" w:rsidTr="00762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AE6ECF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noise_level</w:t>
            </w:r>
          </w:p>
        </w:tc>
        <w:tc>
          <w:tcPr>
            <w:tcW w:w="2160" w:type="dxa"/>
          </w:tcPr>
          <w:p w14:paraId="28DDE1ED" w14:textId="77777777" w:rsidR="005D0D28" w:rsidRPr="007627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2711">
              <w:t>Enum</w:t>
            </w:r>
          </w:p>
        </w:tc>
        <w:tc>
          <w:tcPr>
            <w:tcW w:w="2160" w:type="dxa"/>
          </w:tcPr>
          <w:p w14:paraId="63311C22" w14:textId="77777777" w:rsidR="005D0D28" w:rsidRPr="007627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2711">
              <w:t>No</w:t>
            </w:r>
          </w:p>
        </w:tc>
        <w:tc>
          <w:tcPr>
            <w:tcW w:w="2160" w:type="dxa"/>
          </w:tcPr>
          <w:p w14:paraId="6E1138CA" w14:textId="77777777" w:rsidR="005D0D28" w:rsidRPr="007627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2711">
              <w:t>Expected noise level</w:t>
            </w:r>
          </w:p>
        </w:tc>
      </w:tr>
      <w:tr w:rsidR="005D0D28" w:rsidRPr="00762711" w14:paraId="43E3193B" w14:textId="77777777" w:rsidTr="0076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C3459B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lighting_conditions</w:t>
            </w:r>
          </w:p>
        </w:tc>
        <w:tc>
          <w:tcPr>
            <w:tcW w:w="2160" w:type="dxa"/>
          </w:tcPr>
          <w:p w14:paraId="1D52326A" w14:textId="77777777" w:rsidR="005D0D28" w:rsidRPr="007627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711">
              <w:t>Enum</w:t>
            </w:r>
          </w:p>
        </w:tc>
        <w:tc>
          <w:tcPr>
            <w:tcW w:w="2160" w:type="dxa"/>
          </w:tcPr>
          <w:p w14:paraId="7564BD95" w14:textId="77777777" w:rsidR="005D0D28" w:rsidRPr="007627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711">
              <w:t>No</w:t>
            </w:r>
          </w:p>
        </w:tc>
        <w:tc>
          <w:tcPr>
            <w:tcW w:w="2160" w:type="dxa"/>
          </w:tcPr>
          <w:p w14:paraId="34C9FC5C" w14:textId="77777777" w:rsidR="005D0D28" w:rsidRPr="007627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711">
              <w:t>Lighting type</w:t>
            </w:r>
          </w:p>
        </w:tc>
      </w:tr>
      <w:tr w:rsidR="005D0D28" w:rsidRPr="00762711" w14:paraId="78C37D6D" w14:textId="77777777" w:rsidTr="00762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4BD508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crowd_level</w:t>
            </w:r>
          </w:p>
        </w:tc>
        <w:tc>
          <w:tcPr>
            <w:tcW w:w="2160" w:type="dxa"/>
          </w:tcPr>
          <w:p w14:paraId="4A3883A0" w14:textId="77777777" w:rsidR="005D0D28" w:rsidRPr="007627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2711">
              <w:t>Enum</w:t>
            </w:r>
          </w:p>
        </w:tc>
        <w:tc>
          <w:tcPr>
            <w:tcW w:w="2160" w:type="dxa"/>
          </w:tcPr>
          <w:p w14:paraId="751E645E" w14:textId="77777777" w:rsidR="005D0D28" w:rsidRPr="007627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2711">
              <w:t>No</w:t>
            </w:r>
          </w:p>
        </w:tc>
        <w:tc>
          <w:tcPr>
            <w:tcW w:w="2160" w:type="dxa"/>
          </w:tcPr>
          <w:p w14:paraId="29FD62C9" w14:textId="77777777" w:rsidR="005D0D28" w:rsidRPr="007627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2711">
              <w:t>Typical crowd size</w:t>
            </w:r>
          </w:p>
        </w:tc>
      </w:tr>
      <w:tr w:rsidR="005D0D28" w:rsidRPr="00762711" w14:paraId="03D42554" w14:textId="77777777" w:rsidTr="0076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AFB894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staff_support_available</w:t>
            </w:r>
          </w:p>
        </w:tc>
        <w:tc>
          <w:tcPr>
            <w:tcW w:w="2160" w:type="dxa"/>
          </w:tcPr>
          <w:p w14:paraId="3648FAE1" w14:textId="77777777" w:rsidR="005D0D28" w:rsidRPr="007627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711">
              <w:t>Boolean</w:t>
            </w:r>
          </w:p>
        </w:tc>
        <w:tc>
          <w:tcPr>
            <w:tcW w:w="2160" w:type="dxa"/>
          </w:tcPr>
          <w:p w14:paraId="28CD5FFC" w14:textId="77777777" w:rsidR="005D0D28" w:rsidRPr="007627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711">
              <w:t>No</w:t>
            </w:r>
          </w:p>
        </w:tc>
        <w:tc>
          <w:tcPr>
            <w:tcW w:w="2160" w:type="dxa"/>
          </w:tcPr>
          <w:p w14:paraId="69E7FCA5" w14:textId="77777777" w:rsidR="005D0D28" w:rsidRPr="007627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711">
              <w:t>Staff support availability</w:t>
            </w:r>
          </w:p>
        </w:tc>
      </w:tr>
      <w:tr w:rsidR="005D0D28" w:rsidRPr="00762711" w14:paraId="6DDCE1FF" w14:textId="77777777" w:rsidTr="00762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A8C3C1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additional_notes</w:t>
            </w:r>
          </w:p>
        </w:tc>
        <w:tc>
          <w:tcPr>
            <w:tcW w:w="2160" w:type="dxa"/>
          </w:tcPr>
          <w:p w14:paraId="716AC4D0" w14:textId="77777777" w:rsidR="005D0D28" w:rsidRPr="007627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2711">
              <w:t>Text</w:t>
            </w:r>
          </w:p>
        </w:tc>
        <w:tc>
          <w:tcPr>
            <w:tcW w:w="2160" w:type="dxa"/>
          </w:tcPr>
          <w:p w14:paraId="280D4996" w14:textId="77777777" w:rsidR="005D0D28" w:rsidRPr="007627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2711">
              <w:t>No</w:t>
            </w:r>
          </w:p>
        </w:tc>
        <w:tc>
          <w:tcPr>
            <w:tcW w:w="2160" w:type="dxa"/>
          </w:tcPr>
          <w:p w14:paraId="20CCDA3C" w14:textId="77777777" w:rsidR="005D0D28" w:rsidRPr="007627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2711">
              <w:t>Free-text accessibility notes</w:t>
            </w:r>
          </w:p>
        </w:tc>
      </w:tr>
      <w:tr w:rsidR="005D0D28" w:rsidRPr="00762711" w14:paraId="3DD7A3AE" w14:textId="77777777" w:rsidTr="0076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D6E84D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created_at</w:t>
            </w:r>
          </w:p>
        </w:tc>
        <w:tc>
          <w:tcPr>
            <w:tcW w:w="2160" w:type="dxa"/>
          </w:tcPr>
          <w:p w14:paraId="489AA4C5" w14:textId="77777777" w:rsidR="005D0D28" w:rsidRPr="007627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711">
              <w:t>DateTime</w:t>
            </w:r>
          </w:p>
        </w:tc>
        <w:tc>
          <w:tcPr>
            <w:tcW w:w="2160" w:type="dxa"/>
          </w:tcPr>
          <w:p w14:paraId="6FAFE863" w14:textId="77777777" w:rsidR="005D0D28" w:rsidRPr="007627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711">
              <w:t>Yes</w:t>
            </w:r>
          </w:p>
        </w:tc>
        <w:tc>
          <w:tcPr>
            <w:tcW w:w="2160" w:type="dxa"/>
          </w:tcPr>
          <w:p w14:paraId="4A732177" w14:textId="77777777" w:rsidR="005D0D28" w:rsidRPr="007627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711">
              <w:t>Creation timestamp</w:t>
            </w:r>
          </w:p>
        </w:tc>
      </w:tr>
      <w:tr w:rsidR="005D0D28" w:rsidRPr="00762711" w14:paraId="59E23425" w14:textId="77777777" w:rsidTr="00762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AF0EB3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updated_at</w:t>
            </w:r>
          </w:p>
        </w:tc>
        <w:tc>
          <w:tcPr>
            <w:tcW w:w="2160" w:type="dxa"/>
          </w:tcPr>
          <w:p w14:paraId="1AD39D41" w14:textId="77777777" w:rsidR="005D0D28" w:rsidRPr="007627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2711">
              <w:t>DateTime</w:t>
            </w:r>
          </w:p>
        </w:tc>
        <w:tc>
          <w:tcPr>
            <w:tcW w:w="2160" w:type="dxa"/>
          </w:tcPr>
          <w:p w14:paraId="4344913E" w14:textId="77777777" w:rsidR="005D0D28" w:rsidRPr="007627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2711">
              <w:t>Yes</w:t>
            </w:r>
          </w:p>
        </w:tc>
        <w:tc>
          <w:tcPr>
            <w:tcW w:w="2160" w:type="dxa"/>
          </w:tcPr>
          <w:p w14:paraId="3884CE11" w14:textId="77777777" w:rsidR="005D0D28" w:rsidRPr="007627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2711">
              <w:t>Last modified timestamp</w:t>
            </w:r>
          </w:p>
        </w:tc>
      </w:tr>
    </w:tbl>
    <w:p w14:paraId="7910A8EC" w14:textId="77777777" w:rsidR="00762711" w:rsidRDefault="00762711">
      <w:pPr>
        <w:pStyle w:val="Heading2"/>
      </w:pPr>
    </w:p>
    <w:p w14:paraId="594275AA" w14:textId="77777777" w:rsidR="00762711" w:rsidRDefault="0076271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5F764B4" w14:textId="0F2D55D5" w:rsidR="005D0D28" w:rsidRDefault="00000000" w:rsidP="00762711">
      <w:pPr>
        <w:pStyle w:val="Heading1"/>
      </w:pPr>
      <w:r>
        <w:lastRenderedPageBreak/>
        <w:t>Entity 3: User (Django auth_user)</w:t>
      </w:r>
    </w:p>
    <w:p w14:paraId="2C88F680" w14:textId="4F22279B" w:rsidR="00762711" w:rsidRPr="00762711" w:rsidRDefault="00762711" w:rsidP="00762711">
      <w:pPr>
        <w:pStyle w:val="Heading2"/>
      </w:pPr>
      <w:r>
        <w:t>Details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D0D28" w14:paraId="669668CE" w14:textId="77777777" w:rsidTr="00762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A70388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Purpose</w:t>
            </w:r>
          </w:p>
        </w:tc>
        <w:tc>
          <w:tcPr>
            <w:tcW w:w="4320" w:type="dxa"/>
          </w:tcPr>
          <w:p w14:paraId="263F546C" w14:textId="77777777" w:rsidR="005D0D28" w:rsidRPr="0076271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Represents authenticated system users and controls access to data creation and management.</w:t>
            </w:r>
          </w:p>
        </w:tc>
      </w:tr>
      <w:tr w:rsidR="005D0D28" w14:paraId="63B632D5" w14:textId="77777777" w:rsidTr="0076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3FA22B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Primary Stakeholders</w:t>
            </w:r>
          </w:p>
        </w:tc>
        <w:tc>
          <w:tcPr>
            <w:tcW w:w="4320" w:type="dxa"/>
          </w:tcPr>
          <w:p w14:paraId="2B3D24B6" w14:textId="77777777" w:rsidR="005D0D28" w:rsidRPr="007627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711">
              <w:t>Event Organiser; University / Academic Stakeholder; Developer / Maintainer</w:t>
            </w:r>
          </w:p>
        </w:tc>
      </w:tr>
      <w:tr w:rsidR="005D0D28" w14:paraId="3EC9F458" w14:textId="77777777" w:rsidTr="00762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C8F19D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User Persona References</w:t>
            </w:r>
          </w:p>
        </w:tc>
        <w:tc>
          <w:tcPr>
            <w:tcW w:w="4320" w:type="dxa"/>
          </w:tcPr>
          <w:p w14:paraId="3AEA04E1" w14:textId="77777777" w:rsidR="005D0D28" w:rsidRPr="007627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2711">
              <w:t>DEV-106 Event Organiser; DEV-107 University / Academic Stakeholder; DEV-108 Developer / Maintainer</w:t>
            </w:r>
          </w:p>
        </w:tc>
      </w:tr>
      <w:tr w:rsidR="005D0D28" w14:paraId="76E6E8DA" w14:textId="77777777" w:rsidTr="0076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AFAE2E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Scope Notes</w:t>
            </w:r>
          </w:p>
        </w:tc>
        <w:tc>
          <w:tcPr>
            <w:tcW w:w="4320" w:type="dxa"/>
          </w:tcPr>
          <w:p w14:paraId="42BA0F39" w14:textId="77777777" w:rsidR="005D0D28" w:rsidRPr="007627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711">
              <w:t>Uses Django built-in auth_user model; no custom user model required at prototype stage.</w:t>
            </w:r>
          </w:p>
        </w:tc>
      </w:tr>
    </w:tbl>
    <w:p w14:paraId="137FE9A9" w14:textId="45862EA8" w:rsidR="005D0D28" w:rsidRPr="00762711" w:rsidRDefault="00762711" w:rsidP="00762711">
      <w:pPr>
        <w:pStyle w:val="Heading2"/>
      </w:pPr>
      <w:r>
        <w:t>Attributes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5D0D28" w:rsidRPr="00762711" w14:paraId="79960FF6" w14:textId="77777777" w:rsidTr="00762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33B29E" w14:textId="77777777" w:rsidR="005D0D28" w:rsidRPr="00762711" w:rsidRDefault="00000000">
            <w:r w:rsidRPr="00762711">
              <w:t>Field Name</w:t>
            </w:r>
          </w:p>
        </w:tc>
        <w:tc>
          <w:tcPr>
            <w:tcW w:w="2160" w:type="dxa"/>
          </w:tcPr>
          <w:p w14:paraId="3358100C" w14:textId="77777777" w:rsidR="005D0D28" w:rsidRPr="0076271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2711">
              <w:t>Data Type</w:t>
            </w:r>
          </w:p>
        </w:tc>
        <w:tc>
          <w:tcPr>
            <w:tcW w:w="2160" w:type="dxa"/>
          </w:tcPr>
          <w:p w14:paraId="546C5C1F" w14:textId="77777777" w:rsidR="005D0D28" w:rsidRPr="0076271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2711">
              <w:t>Required</w:t>
            </w:r>
          </w:p>
        </w:tc>
        <w:tc>
          <w:tcPr>
            <w:tcW w:w="2160" w:type="dxa"/>
          </w:tcPr>
          <w:p w14:paraId="5C170134" w14:textId="77777777" w:rsidR="005D0D28" w:rsidRPr="0076271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2711">
              <w:t>Description</w:t>
            </w:r>
          </w:p>
        </w:tc>
      </w:tr>
      <w:tr w:rsidR="005D0D28" w14:paraId="7A808B59" w14:textId="77777777" w:rsidTr="0076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EF5C09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user_id</w:t>
            </w:r>
          </w:p>
        </w:tc>
        <w:tc>
          <w:tcPr>
            <w:tcW w:w="2160" w:type="dxa"/>
          </w:tcPr>
          <w:p w14:paraId="55AA8EEC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160" w:type="dxa"/>
          </w:tcPr>
          <w:p w14:paraId="0B39E2C8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46BDCD7A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user identifier</w:t>
            </w:r>
          </w:p>
        </w:tc>
      </w:tr>
      <w:tr w:rsidR="005D0D28" w14:paraId="6E3EE0E7" w14:textId="77777777" w:rsidTr="00762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6EC0DB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email</w:t>
            </w:r>
          </w:p>
        </w:tc>
        <w:tc>
          <w:tcPr>
            <w:tcW w:w="2160" w:type="dxa"/>
          </w:tcPr>
          <w:p w14:paraId="23E95E36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2160" w:type="dxa"/>
          </w:tcPr>
          <w:p w14:paraId="4AD0107D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2B156134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 credential</w:t>
            </w:r>
          </w:p>
        </w:tc>
      </w:tr>
      <w:tr w:rsidR="005D0D28" w14:paraId="58A01D3F" w14:textId="77777777" w:rsidTr="0076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46F606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password_hash</w:t>
            </w:r>
          </w:p>
        </w:tc>
        <w:tc>
          <w:tcPr>
            <w:tcW w:w="2160" w:type="dxa"/>
          </w:tcPr>
          <w:p w14:paraId="26594AFA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4A9E29F8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30BCDE12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Securely stored password</w:t>
            </w:r>
          </w:p>
        </w:tc>
      </w:tr>
      <w:tr w:rsidR="005D0D28" w14:paraId="2CF22131" w14:textId="77777777" w:rsidTr="00762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8EE962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display_name</w:t>
            </w:r>
          </w:p>
        </w:tc>
        <w:tc>
          <w:tcPr>
            <w:tcW w:w="2160" w:type="dxa"/>
          </w:tcPr>
          <w:p w14:paraId="329C12DE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288CA651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36D538D5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Name displayed in UI</w:t>
            </w:r>
          </w:p>
        </w:tc>
      </w:tr>
      <w:tr w:rsidR="005D0D28" w14:paraId="5831FBE3" w14:textId="77777777" w:rsidTr="0076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F01829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role</w:t>
            </w:r>
          </w:p>
        </w:tc>
        <w:tc>
          <w:tcPr>
            <w:tcW w:w="2160" w:type="dxa"/>
          </w:tcPr>
          <w:p w14:paraId="18DBC20D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160" w:type="dxa"/>
          </w:tcPr>
          <w:p w14:paraId="41B02871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1E0C47FA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role</w:t>
            </w:r>
          </w:p>
        </w:tc>
      </w:tr>
      <w:tr w:rsidR="005D0D28" w14:paraId="1C8EDC35" w14:textId="77777777" w:rsidTr="00762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992AE7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created_at</w:t>
            </w:r>
          </w:p>
        </w:tc>
        <w:tc>
          <w:tcPr>
            <w:tcW w:w="2160" w:type="dxa"/>
          </w:tcPr>
          <w:p w14:paraId="5F0FA7EC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60" w:type="dxa"/>
          </w:tcPr>
          <w:p w14:paraId="76A9F7ED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71992E37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 creation timestamp</w:t>
            </w:r>
          </w:p>
        </w:tc>
      </w:tr>
      <w:tr w:rsidR="005D0D28" w14:paraId="36C5BDD3" w14:textId="77777777" w:rsidTr="0076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A2AA35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last_login</w:t>
            </w:r>
          </w:p>
        </w:tc>
        <w:tc>
          <w:tcPr>
            <w:tcW w:w="2160" w:type="dxa"/>
          </w:tcPr>
          <w:p w14:paraId="0E687BA3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60" w:type="dxa"/>
          </w:tcPr>
          <w:p w14:paraId="595BE186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34E7AC32" w14:textId="77777777" w:rsidR="005D0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Last login timestamp</w:t>
            </w:r>
          </w:p>
        </w:tc>
      </w:tr>
      <w:tr w:rsidR="005D0D28" w14:paraId="7DA299B2" w14:textId="77777777" w:rsidTr="00762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102250" w14:textId="77777777" w:rsidR="005D0D28" w:rsidRPr="00762711" w:rsidRDefault="00000000">
            <w:pPr>
              <w:rPr>
                <w:b w:val="0"/>
                <w:bCs w:val="0"/>
              </w:rPr>
            </w:pPr>
            <w:r w:rsidRPr="00762711">
              <w:rPr>
                <w:b w:val="0"/>
                <w:bCs w:val="0"/>
              </w:rPr>
              <w:t>is_active</w:t>
            </w:r>
          </w:p>
        </w:tc>
        <w:tc>
          <w:tcPr>
            <w:tcW w:w="2160" w:type="dxa"/>
          </w:tcPr>
          <w:p w14:paraId="15014F07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160" w:type="dxa"/>
          </w:tcPr>
          <w:p w14:paraId="6E416B99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5EC9C54A" w14:textId="77777777" w:rsidR="005D0D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 active flag</w:t>
            </w:r>
          </w:p>
        </w:tc>
      </w:tr>
    </w:tbl>
    <w:p w14:paraId="61EF3E7E" w14:textId="77777777" w:rsidR="004D79C0" w:rsidRDefault="004D79C0"/>
    <w:sectPr w:rsidR="004D79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913176">
    <w:abstractNumId w:val="8"/>
  </w:num>
  <w:num w:numId="2" w16cid:durableId="1150441588">
    <w:abstractNumId w:val="6"/>
  </w:num>
  <w:num w:numId="3" w16cid:durableId="55713682">
    <w:abstractNumId w:val="5"/>
  </w:num>
  <w:num w:numId="4" w16cid:durableId="250629901">
    <w:abstractNumId w:val="4"/>
  </w:num>
  <w:num w:numId="5" w16cid:durableId="1127773757">
    <w:abstractNumId w:val="7"/>
  </w:num>
  <w:num w:numId="6" w16cid:durableId="1561089841">
    <w:abstractNumId w:val="3"/>
  </w:num>
  <w:num w:numId="7" w16cid:durableId="1673724891">
    <w:abstractNumId w:val="2"/>
  </w:num>
  <w:num w:numId="8" w16cid:durableId="459424928">
    <w:abstractNumId w:val="1"/>
  </w:num>
  <w:num w:numId="9" w16cid:durableId="851262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1364"/>
    <w:rsid w:val="0029639D"/>
    <w:rsid w:val="00326F90"/>
    <w:rsid w:val="004D79C0"/>
    <w:rsid w:val="005853AF"/>
    <w:rsid w:val="005D0D28"/>
    <w:rsid w:val="00676D45"/>
    <w:rsid w:val="00762711"/>
    <w:rsid w:val="008848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38B69"/>
  <w14:defaultImageDpi w14:val="300"/>
  <w15:docId w15:val="{E0258250-724B-C848-994F-3C210451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76271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486</Words>
  <Characters>3361</Characters>
  <Application>Microsoft Office Word</Application>
  <DocSecurity>0</DocSecurity>
  <Lines>55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GAVIN JAMES PLUCKNETT</cp:lastModifiedBy>
  <cp:revision>4</cp:revision>
  <dcterms:created xsi:type="dcterms:W3CDTF">2026-01-04T12:49:00Z</dcterms:created>
  <dcterms:modified xsi:type="dcterms:W3CDTF">2026-01-04T14:14:00Z</dcterms:modified>
  <cp:category/>
</cp:coreProperties>
</file>