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9261" w14:textId="77777777" w:rsidR="00741758" w:rsidRDefault="00000000">
      <w:pPr>
        <w:jc w:val="center"/>
      </w:pPr>
      <w:r>
        <w:rPr>
          <w:b/>
          <w:sz w:val="36"/>
        </w:rPr>
        <w:t>Prototype Entity Identification Catalogue (v2)</w:t>
      </w:r>
    </w:p>
    <w:p w14:paraId="3AF27D0A" w14:textId="77777777" w:rsidR="00741758" w:rsidRDefault="007417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1758" w14:paraId="781BB82D" w14:textId="77777777">
        <w:tc>
          <w:tcPr>
            <w:tcW w:w="4320" w:type="dxa"/>
            <w:shd w:val="clear" w:color="auto" w:fill="EDEDED"/>
          </w:tcPr>
          <w:p w14:paraId="03B3AE65" w14:textId="77777777" w:rsidR="00741758" w:rsidRDefault="00000000">
            <w:r>
              <w:t>Brief file description</w:t>
            </w:r>
          </w:p>
        </w:tc>
        <w:tc>
          <w:tcPr>
            <w:tcW w:w="4320" w:type="dxa"/>
          </w:tcPr>
          <w:p w14:paraId="1F36104A" w14:textId="77777777" w:rsidR="00741758" w:rsidRDefault="00000000">
            <w:r>
              <w:t>Entity catalogue for the Inclusive Event Discovery prototype (Iteration 2). Includes normalised lookup entities, Venue, SensoryCategory grouping, and MediaAsset for event/venue media.</w:t>
            </w:r>
          </w:p>
        </w:tc>
      </w:tr>
      <w:tr w:rsidR="00741758" w14:paraId="69C7D019" w14:textId="77777777">
        <w:tc>
          <w:tcPr>
            <w:tcW w:w="4320" w:type="dxa"/>
            <w:shd w:val="clear" w:color="auto" w:fill="EDEDED"/>
          </w:tcPr>
          <w:p w14:paraId="5A75999F" w14:textId="77777777" w:rsidR="00741758" w:rsidRDefault="00000000">
            <w:r>
              <w:t>Author</w:t>
            </w:r>
          </w:p>
        </w:tc>
        <w:tc>
          <w:tcPr>
            <w:tcW w:w="4320" w:type="dxa"/>
          </w:tcPr>
          <w:p w14:paraId="6C934B97" w14:textId="77777777" w:rsidR="00741758" w:rsidRDefault="00000000">
            <w:r>
              <w:t>Gavin Plucknett</w:t>
            </w:r>
          </w:p>
        </w:tc>
      </w:tr>
      <w:tr w:rsidR="00741758" w14:paraId="2FFE98B5" w14:textId="77777777">
        <w:tc>
          <w:tcPr>
            <w:tcW w:w="4320" w:type="dxa"/>
            <w:shd w:val="clear" w:color="auto" w:fill="EDEDED"/>
          </w:tcPr>
          <w:p w14:paraId="31872CAB" w14:textId="77777777" w:rsidR="00741758" w:rsidRDefault="00000000">
            <w:r>
              <w:t>Created date</w:t>
            </w:r>
          </w:p>
        </w:tc>
        <w:tc>
          <w:tcPr>
            <w:tcW w:w="4320" w:type="dxa"/>
          </w:tcPr>
          <w:p w14:paraId="29C970F1" w14:textId="77777777" w:rsidR="00741758" w:rsidRDefault="00000000">
            <w:r>
              <w:t>2026-01-05</w:t>
            </w:r>
          </w:p>
        </w:tc>
      </w:tr>
      <w:tr w:rsidR="00741758" w14:paraId="59EB38CF" w14:textId="77777777">
        <w:tc>
          <w:tcPr>
            <w:tcW w:w="4320" w:type="dxa"/>
            <w:shd w:val="clear" w:color="auto" w:fill="EDEDED"/>
          </w:tcPr>
          <w:p w14:paraId="55351259" w14:textId="77777777" w:rsidR="00741758" w:rsidRDefault="00000000">
            <w:r>
              <w:t>Version num</w:t>
            </w:r>
          </w:p>
        </w:tc>
        <w:tc>
          <w:tcPr>
            <w:tcW w:w="4320" w:type="dxa"/>
          </w:tcPr>
          <w:p w14:paraId="700DBBD1" w14:textId="77777777" w:rsidR="00741758" w:rsidRDefault="00000000">
            <w:r>
              <w:t>v2.0</w:t>
            </w:r>
          </w:p>
        </w:tc>
      </w:tr>
      <w:tr w:rsidR="00741758" w14:paraId="2EC382BD" w14:textId="77777777">
        <w:tc>
          <w:tcPr>
            <w:tcW w:w="4320" w:type="dxa"/>
            <w:shd w:val="clear" w:color="auto" w:fill="EDEDED"/>
          </w:tcPr>
          <w:p w14:paraId="2FEF4F04" w14:textId="77777777" w:rsidR="00741758" w:rsidRDefault="00000000">
            <w:r>
              <w:t>Change log</w:t>
            </w:r>
          </w:p>
        </w:tc>
        <w:tc>
          <w:tcPr>
            <w:tcW w:w="4320" w:type="dxa"/>
          </w:tcPr>
          <w:p w14:paraId="0AB722ED" w14:textId="77777777" w:rsidR="00741758" w:rsidRDefault="00000000">
            <w:r>
              <w:t>v2.0 | 2026-01-05 | Entity catalogue updated for Iteration 2 (normalised lookups, Venue, Media, SensoryCategory) | DEV-ITER2</w:t>
            </w:r>
          </w:p>
        </w:tc>
      </w:tr>
    </w:tbl>
    <w:p w14:paraId="1D7B5FAF" w14:textId="77777777" w:rsidR="00741758" w:rsidRDefault="00741758"/>
    <w:p w14:paraId="211279F1" w14:textId="77777777" w:rsidR="00741758" w:rsidRDefault="00000000">
      <w:pPr>
        <w:pStyle w:val="Heading1"/>
      </w:pPr>
      <w:r>
        <w:t>Scope (Iteration 2)</w:t>
      </w:r>
    </w:p>
    <w:p w14:paraId="5CDCE352" w14:textId="77777777" w:rsidR="00741758" w:rsidRDefault="00000000">
      <w:r>
        <w:t>This catalogue documents the updated prototype entities for Iteration 2. The data model is being expanded from the Iteration 1 simplified structure to include normalised coded choices (LookupOption), a basic Venue entity, SensoryCategory for administrable grouping, and MediaAsset for event/venue media. Event status remains a coded system field (enum/choices) to prevent unsafe configuration changes.</w:t>
      </w:r>
    </w:p>
    <w:p w14:paraId="2109B9A7" w14:textId="77777777" w:rsidR="00741758" w:rsidRDefault="00741758"/>
    <w:p w14:paraId="0D23EE9F" w14:textId="77777777" w:rsidR="00741758" w:rsidRDefault="00000000">
      <w:pPr>
        <w:pStyle w:val="Heading1"/>
      </w:pPr>
      <w:r>
        <w:t>Entities included in Iteration 2</w:t>
      </w:r>
    </w:p>
    <w:p w14:paraId="36861105" w14:textId="77777777" w:rsidR="00741758" w:rsidRDefault="00000000">
      <w:pPr>
        <w:pStyle w:val="Heading2"/>
      </w:pPr>
      <w:r>
        <w:t>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1758" w14:paraId="109C8B53" w14:textId="77777777">
        <w:tc>
          <w:tcPr>
            <w:tcW w:w="4320" w:type="dxa"/>
            <w:shd w:val="clear" w:color="auto" w:fill="F3F3F3"/>
          </w:tcPr>
          <w:p w14:paraId="5047BCB0" w14:textId="77777777" w:rsidR="00741758" w:rsidRDefault="00000000">
            <w:r>
              <w:t>Entity purpose</w:t>
            </w:r>
          </w:p>
        </w:tc>
        <w:tc>
          <w:tcPr>
            <w:tcW w:w="4320" w:type="dxa"/>
          </w:tcPr>
          <w:p w14:paraId="6B1E9DE7" w14:textId="77777777" w:rsidR="00741758" w:rsidRDefault="00000000">
            <w:r>
              <w:t>Stores a single event record for discovery and display, including scheduling, location, category and links to venue, accessibility profile and media.</w:t>
            </w:r>
          </w:p>
        </w:tc>
      </w:tr>
      <w:tr w:rsidR="00741758" w14:paraId="76C17BFA" w14:textId="77777777">
        <w:tc>
          <w:tcPr>
            <w:tcW w:w="4320" w:type="dxa"/>
            <w:shd w:val="clear" w:color="auto" w:fill="F3F3F3"/>
          </w:tcPr>
          <w:p w14:paraId="6099B1E9" w14:textId="77777777" w:rsidR="00741758" w:rsidRDefault="00000000">
            <w:r>
              <w:t>Primary stakeholders</w:t>
            </w:r>
          </w:p>
        </w:tc>
        <w:tc>
          <w:tcPr>
            <w:tcW w:w="4320" w:type="dxa"/>
          </w:tcPr>
          <w:p w14:paraId="034B31C8" w14:textId="77777777" w:rsidR="00741758" w:rsidRDefault="00000000">
            <w:r>
              <w:t>S1, S2, S3, S4, S6, S8</w:t>
            </w:r>
          </w:p>
        </w:tc>
      </w:tr>
      <w:tr w:rsidR="00741758" w14:paraId="3E60A979" w14:textId="77777777">
        <w:tc>
          <w:tcPr>
            <w:tcW w:w="4320" w:type="dxa"/>
            <w:shd w:val="clear" w:color="auto" w:fill="F3F3F3"/>
          </w:tcPr>
          <w:p w14:paraId="77BE1A1C" w14:textId="77777777" w:rsidR="00741758" w:rsidRDefault="00000000">
            <w:r>
              <w:t>User persona references</w:t>
            </w:r>
          </w:p>
        </w:tc>
        <w:tc>
          <w:tcPr>
            <w:tcW w:w="4320" w:type="dxa"/>
          </w:tcPr>
          <w:p w14:paraId="52FC9157" w14:textId="77777777" w:rsidR="00741758" w:rsidRDefault="00000000">
            <w:r>
              <w:t>P1, P2, P3, P4, P5, P6</w:t>
            </w:r>
          </w:p>
        </w:tc>
      </w:tr>
      <w:tr w:rsidR="00741758" w14:paraId="326FC18D" w14:textId="77777777">
        <w:tc>
          <w:tcPr>
            <w:tcW w:w="4320" w:type="dxa"/>
            <w:shd w:val="clear" w:color="auto" w:fill="F3F3F3"/>
          </w:tcPr>
          <w:p w14:paraId="1D524BE5" w14:textId="77777777" w:rsidR="00741758" w:rsidRDefault="00000000">
            <w:r>
              <w:t>Linked requirements</w:t>
            </w:r>
          </w:p>
        </w:tc>
        <w:tc>
          <w:tcPr>
            <w:tcW w:w="4320" w:type="dxa"/>
          </w:tcPr>
          <w:p w14:paraId="793647DC" w14:textId="77777777" w:rsidR="00741758" w:rsidRDefault="00000000">
            <w:r>
              <w:t>FR-01, FR-04, FR-05, FR-07, FR-13, NFR-04, NFR-07, NFR-08, NFR-09, NFR-11</w:t>
            </w:r>
          </w:p>
        </w:tc>
      </w:tr>
      <w:tr w:rsidR="00741758" w14:paraId="30EA76F8" w14:textId="77777777">
        <w:tc>
          <w:tcPr>
            <w:tcW w:w="4320" w:type="dxa"/>
            <w:shd w:val="clear" w:color="auto" w:fill="F3F3F3"/>
          </w:tcPr>
          <w:p w14:paraId="04611704" w14:textId="77777777" w:rsidR="00741758" w:rsidRDefault="00000000">
            <w:r>
              <w:t>Persistence</w:t>
            </w:r>
          </w:p>
        </w:tc>
        <w:tc>
          <w:tcPr>
            <w:tcW w:w="4320" w:type="dxa"/>
          </w:tcPr>
          <w:p w14:paraId="1BBCB14C" w14:textId="77777777" w:rsidR="00741758" w:rsidRDefault="00000000">
            <w:r>
              <w:t>Database (Django ORM)</w:t>
            </w:r>
          </w:p>
        </w:tc>
      </w:tr>
      <w:tr w:rsidR="00741758" w14:paraId="2E335321" w14:textId="77777777">
        <w:tc>
          <w:tcPr>
            <w:tcW w:w="4320" w:type="dxa"/>
            <w:shd w:val="clear" w:color="auto" w:fill="F3F3F3"/>
          </w:tcPr>
          <w:p w14:paraId="2DE2D113" w14:textId="77777777" w:rsidR="00741758" w:rsidRDefault="00000000">
            <w:r>
              <w:t>Notes</w:t>
            </w:r>
          </w:p>
        </w:tc>
        <w:tc>
          <w:tcPr>
            <w:tcW w:w="4320" w:type="dxa"/>
          </w:tcPr>
          <w:p w14:paraId="717B9C97" w14:textId="77777777" w:rsidR="00741758" w:rsidRDefault="00000000">
            <w:r>
              <w:t>Iteration 2 change: category becomes a FK to LookupOption (type EVENT_CATEGORY). Status remains coded (choices). Venue link introduced.</w:t>
            </w:r>
          </w:p>
        </w:tc>
      </w:tr>
    </w:tbl>
    <w:p w14:paraId="0208DFA6" w14:textId="77777777" w:rsidR="00741758" w:rsidRDefault="00741758"/>
    <w:p w14:paraId="2978A1CC" w14:textId="77777777" w:rsidR="00741758" w:rsidRDefault="00000000">
      <w:pPr>
        <w:pStyle w:val="Heading3"/>
      </w:pPr>
      <w:r>
        <w:lastRenderedPageBreak/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1158"/>
        <w:gridCol w:w="807"/>
        <w:gridCol w:w="3235"/>
        <w:gridCol w:w="1347"/>
        <w:gridCol w:w="960"/>
      </w:tblGrid>
      <w:tr w:rsidR="00741758" w14:paraId="4FFECBC9" w14:textId="77777777" w:rsidTr="00A7014F">
        <w:tc>
          <w:tcPr>
            <w:tcW w:w="1349" w:type="dxa"/>
            <w:shd w:val="clear" w:color="auto" w:fill="D9E1F2"/>
          </w:tcPr>
          <w:p w14:paraId="13E3D553" w14:textId="77777777" w:rsidR="00741758" w:rsidRDefault="00000000">
            <w:r>
              <w:t>Attribute</w:t>
            </w:r>
          </w:p>
        </w:tc>
        <w:tc>
          <w:tcPr>
            <w:tcW w:w="1158" w:type="dxa"/>
            <w:shd w:val="clear" w:color="auto" w:fill="D9E1F2"/>
          </w:tcPr>
          <w:p w14:paraId="267B7CD6" w14:textId="77777777" w:rsidR="00741758" w:rsidRDefault="00000000">
            <w:r>
              <w:t>Type</w:t>
            </w:r>
          </w:p>
        </w:tc>
        <w:tc>
          <w:tcPr>
            <w:tcW w:w="807" w:type="dxa"/>
            <w:shd w:val="clear" w:color="auto" w:fill="D9E1F2"/>
          </w:tcPr>
          <w:p w14:paraId="6A70F39C" w14:textId="77777777" w:rsidR="00741758" w:rsidRDefault="00000000">
            <w:r>
              <w:t>Required</w:t>
            </w:r>
          </w:p>
        </w:tc>
        <w:tc>
          <w:tcPr>
            <w:tcW w:w="2890" w:type="dxa"/>
            <w:shd w:val="clear" w:color="auto" w:fill="D9E1F2"/>
          </w:tcPr>
          <w:p w14:paraId="0A3E87A9" w14:textId="77777777" w:rsidR="00741758" w:rsidRDefault="00000000">
            <w:r>
              <w:t>Example / Allowed values</w:t>
            </w:r>
          </w:p>
        </w:tc>
        <w:tc>
          <w:tcPr>
            <w:tcW w:w="1692" w:type="dxa"/>
            <w:shd w:val="clear" w:color="auto" w:fill="D9E1F2"/>
          </w:tcPr>
          <w:p w14:paraId="1BE705A9" w14:textId="77777777" w:rsidR="00741758" w:rsidRDefault="00000000">
            <w:r>
              <w:t>Source</w:t>
            </w:r>
          </w:p>
        </w:tc>
        <w:tc>
          <w:tcPr>
            <w:tcW w:w="960" w:type="dxa"/>
            <w:shd w:val="clear" w:color="auto" w:fill="D9E1F2"/>
          </w:tcPr>
          <w:p w14:paraId="08D0DEC4" w14:textId="77777777" w:rsidR="00741758" w:rsidRDefault="00000000">
            <w:r>
              <w:t>Notes</w:t>
            </w:r>
          </w:p>
        </w:tc>
      </w:tr>
      <w:tr w:rsidR="00741758" w14:paraId="7E704511" w14:textId="77777777" w:rsidTr="00A7014F">
        <w:tc>
          <w:tcPr>
            <w:tcW w:w="1349" w:type="dxa"/>
          </w:tcPr>
          <w:p w14:paraId="7CDCBBE7" w14:textId="77777777" w:rsidR="00741758" w:rsidRDefault="00000000">
            <w:r>
              <w:t>id</w:t>
            </w:r>
          </w:p>
        </w:tc>
        <w:tc>
          <w:tcPr>
            <w:tcW w:w="1158" w:type="dxa"/>
          </w:tcPr>
          <w:p w14:paraId="3B217D9C" w14:textId="77777777" w:rsidR="00741758" w:rsidRDefault="00000000">
            <w:r>
              <w:t>PK (int/UUID)</w:t>
            </w:r>
          </w:p>
        </w:tc>
        <w:tc>
          <w:tcPr>
            <w:tcW w:w="807" w:type="dxa"/>
          </w:tcPr>
          <w:p w14:paraId="0EDCAAB5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428D9DD9" w14:textId="77777777" w:rsidR="00741758" w:rsidRDefault="00000000">
            <w:r>
              <w:t>Auto</w:t>
            </w:r>
          </w:p>
        </w:tc>
        <w:tc>
          <w:tcPr>
            <w:tcW w:w="1692" w:type="dxa"/>
          </w:tcPr>
          <w:p w14:paraId="4DED5B3C" w14:textId="77777777" w:rsidR="00741758" w:rsidRDefault="00000000">
            <w:r>
              <w:t>System</w:t>
            </w:r>
          </w:p>
        </w:tc>
        <w:tc>
          <w:tcPr>
            <w:tcW w:w="960" w:type="dxa"/>
          </w:tcPr>
          <w:p w14:paraId="25D1D8A0" w14:textId="77777777" w:rsidR="00741758" w:rsidRDefault="00741758"/>
        </w:tc>
      </w:tr>
      <w:tr w:rsidR="00741758" w14:paraId="71757CBD" w14:textId="77777777" w:rsidTr="00A7014F">
        <w:tc>
          <w:tcPr>
            <w:tcW w:w="1349" w:type="dxa"/>
          </w:tcPr>
          <w:p w14:paraId="3416A04D" w14:textId="77777777" w:rsidR="00741758" w:rsidRDefault="00000000">
            <w:r>
              <w:t>title</w:t>
            </w:r>
          </w:p>
        </w:tc>
        <w:tc>
          <w:tcPr>
            <w:tcW w:w="1158" w:type="dxa"/>
          </w:tcPr>
          <w:p w14:paraId="63107EDD" w14:textId="77777777" w:rsidR="00741758" w:rsidRDefault="00000000">
            <w:r>
              <w:t>CharField</w:t>
            </w:r>
          </w:p>
        </w:tc>
        <w:tc>
          <w:tcPr>
            <w:tcW w:w="807" w:type="dxa"/>
          </w:tcPr>
          <w:p w14:paraId="0ADFDCC6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49254E67" w14:textId="77777777" w:rsidR="00741758" w:rsidRDefault="00000000">
            <w:r>
              <w:t>e.g., 'Family Friendly Play Session'</w:t>
            </w:r>
          </w:p>
        </w:tc>
        <w:tc>
          <w:tcPr>
            <w:tcW w:w="1692" w:type="dxa"/>
          </w:tcPr>
          <w:p w14:paraId="373DA148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52611528" w14:textId="77777777" w:rsidR="00741758" w:rsidRDefault="00741758"/>
        </w:tc>
      </w:tr>
      <w:tr w:rsidR="00741758" w14:paraId="49AF1BA5" w14:textId="77777777" w:rsidTr="00A7014F">
        <w:tc>
          <w:tcPr>
            <w:tcW w:w="1349" w:type="dxa"/>
          </w:tcPr>
          <w:p w14:paraId="433F5D5D" w14:textId="77777777" w:rsidR="00741758" w:rsidRDefault="00000000">
            <w:r>
              <w:t>description</w:t>
            </w:r>
          </w:p>
        </w:tc>
        <w:tc>
          <w:tcPr>
            <w:tcW w:w="1158" w:type="dxa"/>
          </w:tcPr>
          <w:p w14:paraId="70ED989E" w14:textId="77777777" w:rsidR="00741758" w:rsidRDefault="00000000">
            <w:r>
              <w:t>TextField</w:t>
            </w:r>
          </w:p>
        </w:tc>
        <w:tc>
          <w:tcPr>
            <w:tcW w:w="807" w:type="dxa"/>
          </w:tcPr>
          <w:p w14:paraId="6604CB73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60FDE3C0" w14:textId="77777777" w:rsidR="00741758" w:rsidRDefault="00741758"/>
        </w:tc>
        <w:tc>
          <w:tcPr>
            <w:tcW w:w="1692" w:type="dxa"/>
          </w:tcPr>
          <w:p w14:paraId="071728F3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1E8AB0D8" w14:textId="77777777" w:rsidR="00741758" w:rsidRDefault="00741758"/>
        </w:tc>
      </w:tr>
      <w:tr w:rsidR="00741758" w14:paraId="33E894C1" w14:textId="77777777" w:rsidTr="00A7014F">
        <w:tc>
          <w:tcPr>
            <w:tcW w:w="1349" w:type="dxa"/>
          </w:tcPr>
          <w:p w14:paraId="5DC4663A" w14:textId="77777777" w:rsidR="00741758" w:rsidRDefault="00000000">
            <w:r>
              <w:t>category</w:t>
            </w:r>
          </w:p>
        </w:tc>
        <w:tc>
          <w:tcPr>
            <w:tcW w:w="1158" w:type="dxa"/>
          </w:tcPr>
          <w:p w14:paraId="52929E61" w14:textId="77777777" w:rsidR="00741758" w:rsidRDefault="00000000">
            <w:r>
              <w:t>FK -&gt; LookupOption</w:t>
            </w:r>
          </w:p>
        </w:tc>
        <w:tc>
          <w:tcPr>
            <w:tcW w:w="807" w:type="dxa"/>
          </w:tcPr>
          <w:p w14:paraId="5DD2CAE0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7ABDD2D5" w14:textId="77777777" w:rsidR="00741758" w:rsidRDefault="00000000">
            <w:r>
              <w:t>LookupOption.option_type=EVENT_CATEGORY</w:t>
            </w:r>
          </w:p>
        </w:tc>
        <w:tc>
          <w:tcPr>
            <w:tcW w:w="1692" w:type="dxa"/>
          </w:tcPr>
          <w:p w14:paraId="5F4E1EF4" w14:textId="77777777" w:rsidR="00741758" w:rsidRDefault="00000000">
            <w:r>
              <w:t>Admin/Organiser</w:t>
            </w:r>
          </w:p>
        </w:tc>
        <w:tc>
          <w:tcPr>
            <w:tcW w:w="960" w:type="dxa"/>
          </w:tcPr>
          <w:p w14:paraId="53064DEE" w14:textId="77777777" w:rsidR="00741758" w:rsidRDefault="00000000">
            <w:r>
              <w:t>Normalised coded choice</w:t>
            </w:r>
          </w:p>
        </w:tc>
      </w:tr>
      <w:tr w:rsidR="00741758" w14:paraId="1C57A4A8" w14:textId="77777777" w:rsidTr="00A7014F">
        <w:tc>
          <w:tcPr>
            <w:tcW w:w="1349" w:type="dxa"/>
          </w:tcPr>
          <w:p w14:paraId="7C9F7C2A" w14:textId="77777777" w:rsidR="00741758" w:rsidRDefault="00000000">
            <w:r>
              <w:t>status</w:t>
            </w:r>
          </w:p>
        </w:tc>
        <w:tc>
          <w:tcPr>
            <w:tcW w:w="1158" w:type="dxa"/>
          </w:tcPr>
          <w:p w14:paraId="0D6B3F1D" w14:textId="77777777" w:rsidR="00741758" w:rsidRDefault="00000000">
            <w:r>
              <w:t>CharField (choices)</w:t>
            </w:r>
          </w:p>
        </w:tc>
        <w:tc>
          <w:tcPr>
            <w:tcW w:w="807" w:type="dxa"/>
          </w:tcPr>
          <w:p w14:paraId="6660E591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2E53E80F" w14:textId="77777777" w:rsidR="00741758" w:rsidRDefault="00000000">
            <w:r>
              <w:t>DRAFT, PUBLISHED, CANCELLED</w:t>
            </w:r>
          </w:p>
        </w:tc>
        <w:tc>
          <w:tcPr>
            <w:tcW w:w="1692" w:type="dxa"/>
          </w:tcPr>
          <w:p w14:paraId="63FA4F01" w14:textId="77777777" w:rsidR="00741758" w:rsidRDefault="00000000">
            <w:r>
              <w:t>System/Admin</w:t>
            </w:r>
          </w:p>
        </w:tc>
        <w:tc>
          <w:tcPr>
            <w:tcW w:w="960" w:type="dxa"/>
          </w:tcPr>
          <w:p w14:paraId="14B5C51D" w14:textId="77777777" w:rsidR="00741758" w:rsidRDefault="00000000">
            <w:r>
              <w:t>Kept coded per Option C</w:t>
            </w:r>
          </w:p>
        </w:tc>
      </w:tr>
      <w:tr w:rsidR="00741758" w14:paraId="1B52E1D0" w14:textId="77777777" w:rsidTr="00A7014F">
        <w:tc>
          <w:tcPr>
            <w:tcW w:w="1349" w:type="dxa"/>
          </w:tcPr>
          <w:p w14:paraId="69548091" w14:textId="77777777" w:rsidR="00741758" w:rsidRDefault="00000000">
            <w:r>
              <w:t>start_datetime</w:t>
            </w:r>
          </w:p>
        </w:tc>
        <w:tc>
          <w:tcPr>
            <w:tcW w:w="1158" w:type="dxa"/>
          </w:tcPr>
          <w:p w14:paraId="69D53C13" w14:textId="77777777" w:rsidR="00741758" w:rsidRDefault="00000000">
            <w:r>
              <w:t>DateTimeField</w:t>
            </w:r>
          </w:p>
        </w:tc>
        <w:tc>
          <w:tcPr>
            <w:tcW w:w="807" w:type="dxa"/>
          </w:tcPr>
          <w:p w14:paraId="346E9958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11FD82CA" w14:textId="77777777" w:rsidR="00741758" w:rsidRDefault="00741758"/>
        </w:tc>
        <w:tc>
          <w:tcPr>
            <w:tcW w:w="1692" w:type="dxa"/>
          </w:tcPr>
          <w:p w14:paraId="458F2D3D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20C75D4C" w14:textId="77777777" w:rsidR="00741758" w:rsidRDefault="00741758"/>
        </w:tc>
      </w:tr>
      <w:tr w:rsidR="00741758" w14:paraId="605E0A7D" w14:textId="77777777" w:rsidTr="00A7014F">
        <w:tc>
          <w:tcPr>
            <w:tcW w:w="1349" w:type="dxa"/>
          </w:tcPr>
          <w:p w14:paraId="55AD9AB0" w14:textId="77777777" w:rsidR="00741758" w:rsidRDefault="00000000">
            <w:proofErr w:type="spellStart"/>
            <w:r>
              <w:t>end_datetime</w:t>
            </w:r>
            <w:proofErr w:type="spellEnd"/>
          </w:p>
        </w:tc>
        <w:tc>
          <w:tcPr>
            <w:tcW w:w="1158" w:type="dxa"/>
          </w:tcPr>
          <w:p w14:paraId="00143FA3" w14:textId="77777777" w:rsidR="00741758" w:rsidRDefault="00000000">
            <w:r>
              <w:t>DateTimeField</w:t>
            </w:r>
          </w:p>
        </w:tc>
        <w:tc>
          <w:tcPr>
            <w:tcW w:w="807" w:type="dxa"/>
          </w:tcPr>
          <w:p w14:paraId="23DA00B2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7D597425" w14:textId="77777777" w:rsidR="00741758" w:rsidRDefault="00741758"/>
        </w:tc>
        <w:tc>
          <w:tcPr>
            <w:tcW w:w="1692" w:type="dxa"/>
          </w:tcPr>
          <w:p w14:paraId="6BC9A1DB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3153367C" w14:textId="77777777" w:rsidR="00741758" w:rsidRDefault="00741758"/>
        </w:tc>
      </w:tr>
      <w:tr w:rsidR="00741758" w14:paraId="322BAB90" w14:textId="77777777" w:rsidTr="00A7014F">
        <w:tc>
          <w:tcPr>
            <w:tcW w:w="1349" w:type="dxa"/>
          </w:tcPr>
          <w:p w14:paraId="12C53647" w14:textId="77777777" w:rsidR="00741758" w:rsidRDefault="00000000">
            <w:r>
              <w:t>location_text</w:t>
            </w:r>
          </w:p>
        </w:tc>
        <w:tc>
          <w:tcPr>
            <w:tcW w:w="1158" w:type="dxa"/>
          </w:tcPr>
          <w:p w14:paraId="32C0059B" w14:textId="77777777" w:rsidR="00741758" w:rsidRDefault="00000000">
            <w:r>
              <w:t>CharField</w:t>
            </w:r>
          </w:p>
        </w:tc>
        <w:tc>
          <w:tcPr>
            <w:tcW w:w="807" w:type="dxa"/>
          </w:tcPr>
          <w:p w14:paraId="0BA3CD8C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26113D37" w14:textId="77777777" w:rsidR="00741758" w:rsidRDefault="00000000">
            <w:r>
              <w:t>Venue name or description</w:t>
            </w:r>
          </w:p>
        </w:tc>
        <w:tc>
          <w:tcPr>
            <w:tcW w:w="1692" w:type="dxa"/>
          </w:tcPr>
          <w:p w14:paraId="7E663A26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32D1B579" w14:textId="45F5B5CC" w:rsidR="00741758" w:rsidRDefault="00000000">
            <w:r>
              <w:t>May be derived from Venue later</w:t>
            </w:r>
            <w:r w:rsidR="00A7014F">
              <w:t xml:space="preserve">. Consider options for user to save </w:t>
            </w:r>
            <w:proofErr w:type="spellStart"/>
            <w:r w:rsidR="00A7014F">
              <w:t>favourite</w:t>
            </w:r>
            <w:proofErr w:type="spellEnd"/>
            <w:r w:rsidR="00A7014F">
              <w:t xml:space="preserve"> venues</w:t>
            </w:r>
          </w:p>
        </w:tc>
      </w:tr>
      <w:tr w:rsidR="00741758" w14:paraId="18B441D5" w14:textId="77777777" w:rsidTr="00A7014F">
        <w:tc>
          <w:tcPr>
            <w:tcW w:w="1349" w:type="dxa"/>
          </w:tcPr>
          <w:p w14:paraId="50618D87" w14:textId="77777777" w:rsidR="00741758" w:rsidRDefault="00000000">
            <w:r>
              <w:t>postcode</w:t>
            </w:r>
          </w:p>
        </w:tc>
        <w:tc>
          <w:tcPr>
            <w:tcW w:w="1158" w:type="dxa"/>
          </w:tcPr>
          <w:p w14:paraId="497F4231" w14:textId="77777777" w:rsidR="00741758" w:rsidRDefault="00000000">
            <w:r>
              <w:t>CharField</w:t>
            </w:r>
          </w:p>
        </w:tc>
        <w:tc>
          <w:tcPr>
            <w:tcW w:w="807" w:type="dxa"/>
          </w:tcPr>
          <w:p w14:paraId="321B3CF3" w14:textId="77777777" w:rsidR="00741758" w:rsidRDefault="00000000">
            <w:r>
              <w:t>No</w:t>
            </w:r>
          </w:p>
        </w:tc>
        <w:tc>
          <w:tcPr>
            <w:tcW w:w="2890" w:type="dxa"/>
          </w:tcPr>
          <w:p w14:paraId="59FE0660" w14:textId="77777777" w:rsidR="00741758" w:rsidRDefault="00000000">
            <w:r>
              <w:t>UK postcode</w:t>
            </w:r>
          </w:p>
        </w:tc>
        <w:tc>
          <w:tcPr>
            <w:tcW w:w="1692" w:type="dxa"/>
          </w:tcPr>
          <w:p w14:paraId="01477163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2CD594A5" w14:textId="77777777" w:rsidR="00741758" w:rsidRDefault="00741758"/>
        </w:tc>
      </w:tr>
      <w:tr w:rsidR="00741758" w14:paraId="5B22D1BC" w14:textId="77777777" w:rsidTr="00A7014F">
        <w:tc>
          <w:tcPr>
            <w:tcW w:w="1349" w:type="dxa"/>
          </w:tcPr>
          <w:p w14:paraId="564E36B9" w14:textId="77777777" w:rsidR="00741758" w:rsidRDefault="00000000">
            <w:r>
              <w:t>age_min</w:t>
            </w:r>
          </w:p>
        </w:tc>
        <w:tc>
          <w:tcPr>
            <w:tcW w:w="1158" w:type="dxa"/>
          </w:tcPr>
          <w:p w14:paraId="11962B18" w14:textId="77777777" w:rsidR="00741758" w:rsidRDefault="00000000">
            <w:r>
              <w:t>IntegerField</w:t>
            </w:r>
          </w:p>
        </w:tc>
        <w:tc>
          <w:tcPr>
            <w:tcW w:w="807" w:type="dxa"/>
          </w:tcPr>
          <w:p w14:paraId="48FFE55A" w14:textId="77777777" w:rsidR="00741758" w:rsidRDefault="00000000">
            <w:r>
              <w:t>No</w:t>
            </w:r>
          </w:p>
        </w:tc>
        <w:tc>
          <w:tcPr>
            <w:tcW w:w="2890" w:type="dxa"/>
          </w:tcPr>
          <w:p w14:paraId="1C0E78ED" w14:textId="77777777" w:rsidR="00741758" w:rsidRDefault="00741758"/>
        </w:tc>
        <w:tc>
          <w:tcPr>
            <w:tcW w:w="1692" w:type="dxa"/>
          </w:tcPr>
          <w:p w14:paraId="7241DDA8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63E173C2" w14:textId="77777777" w:rsidR="00741758" w:rsidRDefault="00741758"/>
        </w:tc>
      </w:tr>
      <w:tr w:rsidR="00741758" w14:paraId="357B20E8" w14:textId="77777777" w:rsidTr="00A7014F">
        <w:tc>
          <w:tcPr>
            <w:tcW w:w="1349" w:type="dxa"/>
          </w:tcPr>
          <w:p w14:paraId="61D50797" w14:textId="77777777" w:rsidR="00741758" w:rsidRDefault="00000000">
            <w:r>
              <w:t>age_max</w:t>
            </w:r>
          </w:p>
        </w:tc>
        <w:tc>
          <w:tcPr>
            <w:tcW w:w="1158" w:type="dxa"/>
          </w:tcPr>
          <w:p w14:paraId="44911415" w14:textId="77777777" w:rsidR="00741758" w:rsidRDefault="00000000">
            <w:r>
              <w:t>IntegerField</w:t>
            </w:r>
          </w:p>
        </w:tc>
        <w:tc>
          <w:tcPr>
            <w:tcW w:w="807" w:type="dxa"/>
          </w:tcPr>
          <w:p w14:paraId="0CBC3682" w14:textId="77777777" w:rsidR="00741758" w:rsidRDefault="00000000">
            <w:r>
              <w:t>No</w:t>
            </w:r>
          </w:p>
        </w:tc>
        <w:tc>
          <w:tcPr>
            <w:tcW w:w="2890" w:type="dxa"/>
          </w:tcPr>
          <w:p w14:paraId="2B83DAA4" w14:textId="77777777" w:rsidR="00741758" w:rsidRDefault="00741758"/>
        </w:tc>
        <w:tc>
          <w:tcPr>
            <w:tcW w:w="1692" w:type="dxa"/>
          </w:tcPr>
          <w:p w14:paraId="7C678F01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2BE619DE" w14:textId="77777777" w:rsidR="00741758" w:rsidRDefault="00741758"/>
        </w:tc>
      </w:tr>
      <w:tr w:rsidR="00741758" w14:paraId="4E3F74CE" w14:textId="77777777" w:rsidTr="00A7014F">
        <w:tc>
          <w:tcPr>
            <w:tcW w:w="1349" w:type="dxa"/>
          </w:tcPr>
          <w:p w14:paraId="4FAA3427" w14:textId="77777777" w:rsidR="00741758" w:rsidRDefault="00000000">
            <w:r>
              <w:t>price</w:t>
            </w:r>
          </w:p>
        </w:tc>
        <w:tc>
          <w:tcPr>
            <w:tcW w:w="1158" w:type="dxa"/>
          </w:tcPr>
          <w:p w14:paraId="4F9FAE22" w14:textId="77777777" w:rsidR="00741758" w:rsidRDefault="00000000">
            <w:r>
              <w:t>DecimalField</w:t>
            </w:r>
          </w:p>
        </w:tc>
        <w:tc>
          <w:tcPr>
            <w:tcW w:w="807" w:type="dxa"/>
          </w:tcPr>
          <w:p w14:paraId="3BE832C2" w14:textId="77777777" w:rsidR="00741758" w:rsidRDefault="00000000">
            <w:r>
              <w:t>No</w:t>
            </w:r>
          </w:p>
        </w:tc>
        <w:tc>
          <w:tcPr>
            <w:tcW w:w="2890" w:type="dxa"/>
          </w:tcPr>
          <w:p w14:paraId="55EFFF3D" w14:textId="77777777" w:rsidR="00741758" w:rsidRDefault="00000000">
            <w:r>
              <w:t>e.g., 0.00 / 10.00</w:t>
            </w:r>
          </w:p>
        </w:tc>
        <w:tc>
          <w:tcPr>
            <w:tcW w:w="1692" w:type="dxa"/>
          </w:tcPr>
          <w:p w14:paraId="731F9AED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1E877926" w14:textId="77777777" w:rsidR="00741758" w:rsidRDefault="00741758"/>
        </w:tc>
      </w:tr>
      <w:tr w:rsidR="00741758" w14:paraId="504CC376" w14:textId="77777777" w:rsidTr="00A7014F">
        <w:tc>
          <w:tcPr>
            <w:tcW w:w="1349" w:type="dxa"/>
          </w:tcPr>
          <w:p w14:paraId="7370E00B" w14:textId="77777777" w:rsidR="00741758" w:rsidRDefault="00000000">
            <w:r>
              <w:t>booking_required</w:t>
            </w:r>
          </w:p>
        </w:tc>
        <w:tc>
          <w:tcPr>
            <w:tcW w:w="1158" w:type="dxa"/>
          </w:tcPr>
          <w:p w14:paraId="4C5004B3" w14:textId="77777777" w:rsidR="00741758" w:rsidRDefault="00000000">
            <w:r>
              <w:t>BooleanField</w:t>
            </w:r>
          </w:p>
        </w:tc>
        <w:tc>
          <w:tcPr>
            <w:tcW w:w="807" w:type="dxa"/>
          </w:tcPr>
          <w:p w14:paraId="34D126DD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56CCABF9" w14:textId="77777777" w:rsidR="00741758" w:rsidRDefault="00000000">
            <w:r>
              <w:t>True/False</w:t>
            </w:r>
          </w:p>
        </w:tc>
        <w:tc>
          <w:tcPr>
            <w:tcW w:w="1692" w:type="dxa"/>
          </w:tcPr>
          <w:p w14:paraId="04EE586F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46C36028" w14:textId="77777777" w:rsidR="00741758" w:rsidRDefault="00741758"/>
        </w:tc>
      </w:tr>
      <w:tr w:rsidR="00741758" w14:paraId="68B096D1" w14:textId="77777777" w:rsidTr="00A7014F">
        <w:tc>
          <w:tcPr>
            <w:tcW w:w="1349" w:type="dxa"/>
          </w:tcPr>
          <w:p w14:paraId="2BF3530B" w14:textId="77777777" w:rsidR="00741758" w:rsidRDefault="00000000">
            <w:r>
              <w:t>booking_url</w:t>
            </w:r>
          </w:p>
        </w:tc>
        <w:tc>
          <w:tcPr>
            <w:tcW w:w="1158" w:type="dxa"/>
          </w:tcPr>
          <w:p w14:paraId="30C5AA48" w14:textId="77777777" w:rsidR="00741758" w:rsidRDefault="00000000">
            <w:r>
              <w:t>URLField</w:t>
            </w:r>
          </w:p>
        </w:tc>
        <w:tc>
          <w:tcPr>
            <w:tcW w:w="807" w:type="dxa"/>
          </w:tcPr>
          <w:p w14:paraId="2A226B77" w14:textId="77777777" w:rsidR="00741758" w:rsidRDefault="00000000">
            <w:r>
              <w:t>No</w:t>
            </w:r>
          </w:p>
        </w:tc>
        <w:tc>
          <w:tcPr>
            <w:tcW w:w="2890" w:type="dxa"/>
          </w:tcPr>
          <w:p w14:paraId="05818FDF" w14:textId="77777777" w:rsidR="00741758" w:rsidRDefault="00000000">
            <w:r>
              <w:t>https://…</w:t>
            </w:r>
          </w:p>
        </w:tc>
        <w:tc>
          <w:tcPr>
            <w:tcW w:w="1692" w:type="dxa"/>
          </w:tcPr>
          <w:p w14:paraId="5679171B" w14:textId="77777777" w:rsidR="00741758" w:rsidRDefault="00000000">
            <w:r>
              <w:t>Organiser/Admin</w:t>
            </w:r>
          </w:p>
        </w:tc>
        <w:tc>
          <w:tcPr>
            <w:tcW w:w="960" w:type="dxa"/>
          </w:tcPr>
          <w:p w14:paraId="7E785061" w14:textId="77777777" w:rsidR="00741758" w:rsidRDefault="00741758"/>
        </w:tc>
      </w:tr>
      <w:tr w:rsidR="00741758" w14:paraId="7E21FE5D" w14:textId="77777777" w:rsidTr="00A7014F">
        <w:tc>
          <w:tcPr>
            <w:tcW w:w="1349" w:type="dxa"/>
          </w:tcPr>
          <w:p w14:paraId="5996BA3F" w14:textId="77777777" w:rsidR="00741758" w:rsidRDefault="00000000">
            <w:r>
              <w:t>created_by_</w:t>
            </w:r>
            <w:r>
              <w:lastRenderedPageBreak/>
              <w:t>user</w:t>
            </w:r>
          </w:p>
        </w:tc>
        <w:tc>
          <w:tcPr>
            <w:tcW w:w="1158" w:type="dxa"/>
          </w:tcPr>
          <w:p w14:paraId="0673F96D" w14:textId="77777777" w:rsidR="00741758" w:rsidRDefault="00000000">
            <w:r>
              <w:lastRenderedPageBreak/>
              <w:t xml:space="preserve">FK -&gt; </w:t>
            </w:r>
            <w:r>
              <w:lastRenderedPageBreak/>
              <w:t>auth.User</w:t>
            </w:r>
          </w:p>
        </w:tc>
        <w:tc>
          <w:tcPr>
            <w:tcW w:w="807" w:type="dxa"/>
          </w:tcPr>
          <w:p w14:paraId="2A348BB6" w14:textId="77777777" w:rsidR="00741758" w:rsidRDefault="00000000">
            <w:r>
              <w:lastRenderedPageBreak/>
              <w:t>No</w:t>
            </w:r>
          </w:p>
        </w:tc>
        <w:tc>
          <w:tcPr>
            <w:tcW w:w="2890" w:type="dxa"/>
          </w:tcPr>
          <w:p w14:paraId="3CE0990A" w14:textId="77777777" w:rsidR="00741758" w:rsidRDefault="00741758"/>
        </w:tc>
        <w:tc>
          <w:tcPr>
            <w:tcW w:w="1692" w:type="dxa"/>
          </w:tcPr>
          <w:p w14:paraId="0F5BD8E5" w14:textId="77777777" w:rsidR="00741758" w:rsidRDefault="00000000">
            <w:r>
              <w:t>System/Ad</w:t>
            </w:r>
            <w:r>
              <w:lastRenderedPageBreak/>
              <w:t>min</w:t>
            </w:r>
          </w:p>
        </w:tc>
        <w:tc>
          <w:tcPr>
            <w:tcW w:w="960" w:type="dxa"/>
          </w:tcPr>
          <w:p w14:paraId="519C8EE0" w14:textId="77777777" w:rsidR="00741758" w:rsidRDefault="00741758"/>
        </w:tc>
      </w:tr>
      <w:tr w:rsidR="00741758" w14:paraId="7DE76C35" w14:textId="77777777" w:rsidTr="00A7014F">
        <w:tc>
          <w:tcPr>
            <w:tcW w:w="1349" w:type="dxa"/>
          </w:tcPr>
          <w:p w14:paraId="79283190" w14:textId="77777777" w:rsidR="00741758" w:rsidRDefault="00000000">
            <w:r>
              <w:t>created_at</w:t>
            </w:r>
          </w:p>
        </w:tc>
        <w:tc>
          <w:tcPr>
            <w:tcW w:w="1158" w:type="dxa"/>
          </w:tcPr>
          <w:p w14:paraId="16026437" w14:textId="77777777" w:rsidR="00741758" w:rsidRDefault="00000000">
            <w:r>
              <w:t>DateTimeField</w:t>
            </w:r>
          </w:p>
        </w:tc>
        <w:tc>
          <w:tcPr>
            <w:tcW w:w="807" w:type="dxa"/>
          </w:tcPr>
          <w:p w14:paraId="74CB520B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37175573" w14:textId="77777777" w:rsidR="00741758" w:rsidRDefault="00000000">
            <w:r>
              <w:t>auto_now_add</w:t>
            </w:r>
          </w:p>
        </w:tc>
        <w:tc>
          <w:tcPr>
            <w:tcW w:w="1692" w:type="dxa"/>
          </w:tcPr>
          <w:p w14:paraId="1535F45F" w14:textId="77777777" w:rsidR="00741758" w:rsidRDefault="00000000">
            <w:r>
              <w:t>System</w:t>
            </w:r>
          </w:p>
        </w:tc>
        <w:tc>
          <w:tcPr>
            <w:tcW w:w="960" w:type="dxa"/>
          </w:tcPr>
          <w:p w14:paraId="51ECA0F3" w14:textId="77777777" w:rsidR="00741758" w:rsidRDefault="00741758"/>
        </w:tc>
      </w:tr>
      <w:tr w:rsidR="00741758" w14:paraId="1D6D9990" w14:textId="77777777" w:rsidTr="00A7014F">
        <w:tc>
          <w:tcPr>
            <w:tcW w:w="1349" w:type="dxa"/>
          </w:tcPr>
          <w:p w14:paraId="322F169B" w14:textId="77777777" w:rsidR="00741758" w:rsidRDefault="00000000">
            <w:r>
              <w:t>updated_at</w:t>
            </w:r>
          </w:p>
        </w:tc>
        <w:tc>
          <w:tcPr>
            <w:tcW w:w="1158" w:type="dxa"/>
          </w:tcPr>
          <w:p w14:paraId="5382FA9F" w14:textId="77777777" w:rsidR="00741758" w:rsidRDefault="00000000">
            <w:r>
              <w:t>DateTimeField</w:t>
            </w:r>
          </w:p>
        </w:tc>
        <w:tc>
          <w:tcPr>
            <w:tcW w:w="807" w:type="dxa"/>
          </w:tcPr>
          <w:p w14:paraId="62D57615" w14:textId="77777777" w:rsidR="00741758" w:rsidRDefault="00000000">
            <w:r>
              <w:t>Yes</w:t>
            </w:r>
          </w:p>
        </w:tc>
        <w:tc>
          <w:tcPr>
            <w:tcW w:w="2890" w:type="dxa"/>
          </w:tcPr>
          <w:p w14:paraId="321FF90B" w14:textId="77777777" w:rsidR="00741758" w:rsidRDefault="00000000">
            <w:r>
              <w:t>auto_now</w:t>
            </w:r>
          </w:p>
        </w:tc>
        <w:tc>
          <w:tcPr>
            <w:tcW w:w="1692" w:type="dxa"/>
          </w:tcPr>
          <w:p w14:paraId="0FA1E6AD" w14:textId="77777777" w:rsidR="00741758" w:rsidRDefault="00000000">
            <w:r>
              <w:t>System</w:t>
            </w:r>
          </w:p>
        </w:tc>
        <w:tc>
          <w:tcPr>
            <w:tcW w:w="960" w:type="dxa"/>
          </w:tcPr>
          <w:p w14:paraId="511B3FDB" w14:textId="77777777" w:rsidR="00741758" w:rsidRDefault="00741758"/>
        </w:tc>
      </w:tr>
    </w:tbl>
    <w:p w14:paraId="10A8FD76" w14:textId="77777777" w:rsidR="00741758" w:rsidRDefault="00741758"/>
    <w:p w14:paraId="3E104AAB" w14:textId="77777777" w:rsidR="00741758" w:rsidRDefault="00000000">
      <w:pPr>
        <w:pStyle w:val="Heading3"/>
      </w:pPr>
      <w: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321"/>
        <w:gridCol w:w="2020"/>
        <w:gridCol w:w="2657"/>
        <w:gridCol w:w="1412"/>
      </w:tblGrid>
      <w:tr w:rsidR="00741758" w14:paraId="699F2286" w14:textId="77777777" w:rsidTr="00A7014F">
        <w:tc>
          <w:tcPr>
            <w:tcW w:w="1446" w:type="dxa"/>
            <w:shd w:val="clear" w:color="auto" w:fill="D9E1F2"/>
          </w:tcPr>
          <w:p w14:paraId="120D61CF" w14:textId="77777777" w:rsidR="00741758" w:rsidRDefault="00000000">
            <w:r>
              <w:t>Relationship</w:t>
            </w:r>
          </w:p>
        </w:tc>
        <w:tc>
          <w:tcPr>
            <w:tcW w:w="1321" w:type="dxa"/>
            <w:shd w:val="clear" w:color="auto" w:fill="D9E1F2"/>
          </w:tcPr>
          <w:p w14:paraId="266DF3F4" w14:textId="77777777" w:rsidR="00741758" w:rsidRDefault="00000000">
            <w:r>
              <w:t>Cardinality</w:t>
            </w:r>
          </w:p>
        </w:tc>
        <w:tc>
          <w:tcPr>
            <w:tcW w:w="2020" w:type="dxa"/>
            <w:shd w:val="clear" w:color="auto" w:fill="D9E1F2"/>
          </w:tcPr>
          <w:p w14:paraId="6334A27E" w14:textId="77777777" w:rsidR="00741758" w:rsidRDefault="00000000">
            <w:r>
              <w:t>Target entity</w:t>
            </w:r>
          </w:p>
        </w:tc>
        <w:tc>
          <w:tcPr>
            <w:tcW w:w="2657" w:type="dxa"/>
            <w:shd w:val="clear" w:color="auto" w:fill="D9E1F2"/>
          </w:tcPr>
          <w:p w14:paraId="754AA738" w14:textId="77777777" w:rsidR="00741758" w:rsidRDefault="00000000">
            <w:r>
              <w:t>FK / Field</w:t>
            </w:r>
          </w:p>
        </w:tc>
        <w:tc>
          <w:tcPr>
            <w:tcW w:w="1412" w:type="dxa"/>
            <w:shd w:val="clear" w:color="auto" w:fill="D9E1F2"/>
          </w:tcPr>
          <w:p w14:paraId="4BFDFB51" w14:textId="77777777" w:rsidR="00741758" w:rsidRDefault="00000000">
            <w:r>
              <w:t>Notes</w:t>
            </w:r>
          </w:p>
        </w:tc>
      </w:tr>
      <w:tr w:rsidR="00741758" w14:paraId="7F2006CE" w14:textId="77777777" w:rsidTr="00A7014F">
        <w:tc>
          <w:tcPr>
            <w:tcW w:w="1446" w:type="dxa"/>
          </w:tcPr>
          <w:p w14:paraId="18FC4F31" w14:textId="77777777" w:rsidR="00741758" w:rsidRDefault="00000000">
            <w:r>
              <w:t>has accessibility profile</w:t>
            </w:r>
          </w:p>
        </w:tc>
        <w:tc>
          <w:tcPr>
            <w:tcW w:w="1321" w:type="dxa"/>
          </w:tcPr>
          <w:p w14:paraId="2276BC7B" w14:textId="77777777" w:rsidR="00741758" w:rsidRDefault="00000000">
            <w:r>
              <w:t>1 — 1</w:t>
            </w:r>
          </w:p>
        </w:tc>
        <w:tc>
          <w:tcPr>
            <w:tcW w:w="2020" w:type="dxa"/>
          </w:tcPr>
          <w:p w14:paraId="40297E92" w14:textId="77777777" w:rsidR="00741758" w:rsidRDefault="00000000">
            <w:r>
              <w:t>AccessibilityProfile</w:t>
            </w:r>
          </w:p>
        </w:tc>
        <w:tc>
          <w:tcPr>
            <w:tcW w:w="2657" w:type="dxa"/>
          </w:tcPr>
          <w:p w14:paraId="12E9703F" w14:textId="77777777" w:rsidR="00741758" w:rsidRDefault="00000000">
            <w:r>
              <w:t>Event.accessibility_profile (OneToOne)</w:t>
            </w:r>
          </w:p>
        </w:tc>
        <w:tc>
          <w:tcPr>
            <w:tcW w:w="1412" w:type="dxa"/>
          </w:tcPr>
          <w:p w14:paraId="2083E61F" w14:textId="77777777" w:rsidR="00741758" w:rsidRDefault="00000000">
            <w:r>
              <w:t>Required for accessibility display</w:t>
            </w:r>
          </w:p>
        </w:tc>
      </w:tr>
      <w:tr w:rsidR="00741758" w14:paraId="444C62CF" w14:textId="77777777" w:rsidTr="00A7014F">
        <w:tc>
          <w:tcPr>
            <w:tcW w:w="1446" w:type="dxa"/>
          </w:tcPr>
          <w:p w14:paraId="0AB1FAFC" w14:textId="77777777" w:rsidR="00741758" w:rsidRDefault="00000000">
            <w:r>
              <w:t>hosted at</w:t>
            </w:r>
          </w:p>
        </w:tc>
        <w:tc>
          <w:tcPr>
            <w:tcW w:w="1321" w:type="dxa"/>
          </w:tcPr>
          <w:p w14:paraId="68F64978" w14:textId="77777777" w:rsidR="00741758" w:rsidRDefault="00000000">
            <w:r>
              <w:t>0..* — 1</w:t>
            </w:r>
          </w:p>
        </w:tc>
        <w:tc>
          <w:tcPr>
            <w:tcW w:w="2020" w:type="dxa"/>
          </w:tcPr>
          <w:p w14:paraId="4B6D7C13" w14:textId="77777777" w:rsidR="00741758" w:rsidRDefault="00000000">
            <w:r>
              <w:t>Venue</w:t>
            </w:r>
          </w:p>
        </w:tc>
        <w:tc>
          <w:tcPr>
            <w:tcW w:w="2657" w:type="dxa"/>
          </w:tcPr>
          <w:p w14:paraId="423DCBEE" w14:textId="77777777" w:rsidR="00741758" w:rsidRDefault="00000000">
            <w:r>
              <w:t>Event.venue (ForeignKey)</w:t>
            </w:r>
          </w:p>
        </w:tc>
        <w:tc>
          <w:tcPr>
            <w:tcW w:w="1412" w:type="dxa"/>
          </w:tcPr>
          <w:p w14:paraId="57C539EF" w14:textId="77777777" w:rsidR="00741758" w:rsidRDefault="00000000">
            <w:r>
              <w:t>Venue accessibility planned Iteration 3</w:t>
            </w:r>
          </w:p>
        </w:tc>
      </w:tr>
      <w:tr w:rsidR="00741758" w14:paraId="41BC0656" w14:textId="77777777" w:rsidTr="00A7014F">
        <w:tc>
          <w:tcPr>
            <w:tcW w:w="1446" w:type="dxa"/>
          </w:tcPr>
          <w:p w14:paraId="41778900" w14:textId="77777777" w:rsidR="00741758" w:rsidRDefault="00000000">
            <w:r>
              <w:t>created by</w:t>
            </w:r>
          </w:p>
        </w:tc>
        <w:tc>
          <w:tcPr>
            <w:tcW w:w="1321" w:type="dxa"/>
          </w:tcPr>
          <w:p w14:paraId="21CF8AC3" w14:textId="77777777" w:rsidR="00741758" w:rsidRDefault="00000000">
            <w:r>
              <w:t>0..* — 1</w:t>
            </w:r>
          </w:p>
        </w:tc>
        <w:tc>
          <w:tcPr>
            <w:tcW w:w="2020" w:type="dxa"/>
          </w:tcPr>
          <w:p w14:paraId="320B1270" w14:textId="77777777" w:rsidR="00741758" w:rsidRDefault="00000000">
            <w:r>
              <w:t>User</w:t>
            </w:r>
          </w:p>
        </w:tc>
        <w:tc>
          <w:tcPr>
            <w:tcW w:w="2657" w:type="dxa"/>
          </w:tcPr>
          <w:p w14:paraId="6DCF23FB" w14:textId="77777777" w:rsidR="00741758" w:rsidRDefault="00000000">
            <w:r>
              <w:t>Event.created_by_user (ForeignKey)</w:t>
            </w:r>
          </w:p>
        </w:tc>
        <w:tc>
          <w:tcPr>
            <w:tcW w:w="1412" w:type="dxa"/>
          </w:tcPr>
          <w:p w14:paraId="3EA45775" w14:textId="77777777" w:rsidR="00741758" w:rsidRDefault="00741758"/>
        </w:tc>
      </w:tr>
      <w:tr w:rsidR="00741758" w14:paraId="457B383F" w14:textId="77777777" w:rsidTr="00A7014F">
        <w:tc>
          <w:tcPr>
            <w:tcW w:w="1446" w:type="dxa"/>
          </w:tcPr>
          <w:p w14:paraId="654BDB1F" w14:textId="77777777" w:rsidR="00741758" w:rsidRDefault="00000000">
            <w:r>
              <w:t>has media assets</w:t>
            </w:r>
          </w:p>
        </w:tc>
        <w:tc>
          <w:tcPr>
            <w:tcW w:w="1321" w:type="dxa"/>
          </w:tcPr>
          <w:p w14:paraId="2A2211D9" w14:textId="77777777" w:rsidR="00741758" w:rsidRDefault="00000000">
            <w:r>
              <w:t>1 — 0..*</w:t>
            </w:r>
          </w:p>
        </w:tc>
        <w:tc>
          <w:tcPr>
            <w:tcW w:w="2020" w:type="dxa"/>
          </w:tcPr>
          <w:p w14:paraId="781386A6" w14:textId="77777777" w:rsidR="00741758" w:rsidRDefault="00000000">
            <w:r>
              <w:t>MediaAsset</w:t>
            </w:r>
          </w:p>
        </w:tc>
        <w:tc>
          <w:tcPr>
            <w:tcW w:w="2657" w:type="dxa"/>
          </w:tcPr>
          <w:p w14:paraId="20217FD3" w14:textId="77777777" w:rsidR="00741758" w:rsidRDefault="00000000">
            <w:r>
              <w:t>MediaAsset.event (ForeignKey)</w:t>
            </w:r>
          </w:p>
        </w:tc>
        <w:tc>
          <w:tcPr>
            <w:tcW w:w="1412" w:type="dxa"/>
          </w:tcPr>
          <w:p w14:paraId="2E2E3488" w14:textId="77777777" w:rsidR="00741758" w:rsidRDefault="00000000">
            <w:r>
              <w:t>Primary image reused for list/detail via CSS</w:t>
            </w:r>
            <w:r w:rsidR="00A7014F">
              <w:t>.</w:t>
            </w:r>
          </w:p>
          <w:p w14:paraId="40317C52" w14:textId="0D58E8CC" w:rsidR="00A7014F" w:rsidRDefault="00A7014F">
            <w:proofErr w:type="spellStart"/>
            <w:r>
              <w:t>Deffered</w:t>
            </w:r>
            <w:proofErr w:type="spellEnd"/>
            <w:r>
              <w:t xml:space="preserve"> to iteration 3</w:t>
            </w:r>
          </w:p>
        </w:tc>
      </w:tr>
      <w:tr w:rsidR="00A7014F" w14:paraId="71EEE90C" w14:textId="77777777" w:rsidTr="00A7014F">
        <w:tc>
          <w:tcPr>
            <w:tcW w:w="1446" w:type="dxa"/>
          </w:tcPr>
          <w:p w14:paraId="0C812C88" w14:textId="2FA75B50" w:rsidR="00A7014F" w:rsidRDefault="00A7014F" w:rsidP="00A7014F">
            <w:r>
              <w:t>Lookup options</w:t>
            </w:r>
          </w:p>
        </w:tc>
        <w:tc>
          <w:tcPr>
            <w:tcW w:w="1321" w:type="dxa"/>
          </w:tcPr>
          <w:p w14:paraId="52961D52" w14:textId="4266E3E1" w:rsidR="00A7014F" w:rsidRDefault="00A7014F" w:rsidP="00A7014F">
            <w:proofErr w:type="gramStart"/>
            <w:r>
              <w:t>0..*</w:t>
            </w:r>
            <w:proofErr w:type="gramEnd"/>
            <w:r>
              <w:t xml:space="preserve"> — 1</w:t>
            </w:r>
          </w:p>
        </w:tc>
        <w:tc>
          <w:tcPr>
            <w:tcW w:w="2020" w:type="dxa"/>
          </w:tcPr>
          <w:p w14:paraId="63EFC14C" w14:textId="00410416" w:rsidR="00A7014F" w:rsidRDefault="00A7014F" w:rsidP="00A7014F">
            <w:proofErr w:type="spellStart"/>
            <w:r>
              <w:t>Lookup_Option</w:t>
            </w:r>
            <w:proofErr w:type="spellEnd"/>
          </w:p>
        </w:tc>
        <w:tc>
          <w:tcPr>
            <w:tcW w:w="2657" w:type="dxa"/>
          </w:tcPr>
          <w:p w14:paraId="7FD76E73" w14:textId="59466F32" w:rsidR="00A7014F" w:rsidRDefault="00A7014F" w:rsidP="00A7014F">
            <w:proofErr w:type="spellStart"/>
            <w:r>
              <w:t>option_type</w:t>
            </w:r>
            <w:proofErr w:type="spellEnd"/>
          </w:p>
        </w:tc>
        <w:tc>
          <w:tcPr>
            <w:tcW w:w="1412" w:type="dxa"/>
          </w:tcPr>
          <w:p w14:paraId="06B53CEC" w14:textId="61722083" w:rsidR="00A7014F" w:rsidRDefault="00A7014F" w:rsidP="00A7014F">
            <w:r>
              <w:t xml:space="preserve">Query drop down list options for </w:t>
            </w:r>
            <w:r>
              <w:t>Event categories</w:t>
            </w:r>
          </w:p>
        </w:tc>
      </w:tr>
    </w:tbl>
    <w:p w14:paraId="2329964A" w14:textId="77777777" w:rsidR="00741758" w:rsidRDefault="00000000">
      <w:r>
        <w:br w:type="page"/>
      </w:r>
    </w:p>
    <w:p w14:paraId="0D7760B7" w14:textId="77777777" w:rsidR="00741758" w:rsidRDefault="00000000">
      <w:pPr>
        <w:pStyle w:val="Heading2"/>
      </w:pPr>
      <w:r>
        <w:lastRenderedPageBreak/>
        <w:t>AccessibilityProfile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1758" w14:paraId="6DBF574B" w14:textId="77777777">
        <w:tc>
          <w:tcPr>
            <w:tcW w:w="4320" w:type="dxa"/>
            <w:shd w:val="clear" w:color="auto" w:fill="F3F3F3"/>
          </w:tcPr>
          <w:p w14:paraId="37C5F910" w14:textId="77777777" w:rsidR="00741758" w:rsidRDefault="00000000">
            <w:r>
              <w:t>Entity purpose</w:t>
            </w:r>
          </w:p>
        </w:tc>
        <w:tc>
          <w:tcPr>
            <w:tcW w:w="4320" w:type="dxa"/>
          </w:tcPr>
          <w:p w14:paraId="40F0B793" w14:textId="77777777" w:rsidR="00741758" w:rsidRDefault="00000000">
            <w:r>
              <w:t>Stores event-specific accessibility attributes used for display and future filtering.</w:t>
            </w:r>
          </w:p>
        </w:tc>
      </w:tr>
      <w:tr w:rsidR="00741758" w14:paraId="1067CB6F" w14:textId="77777777">
        <w:tc>
          <w:tcPr>
            <w:tcW w:w="4320" w:type="dxa"/>
            <w:shd w:val="clear" w:color="auto" w:fill="F3F3F3"/>
          </w:tcPr>
          <w:p w14:paraId="6084D0BB" w14:textId="77777777" w:rsidR="00741758" w:rsidRDefault="00000000">
            <w:r>
              <w:t>Primary stakeholders</w:t>
            </w:r>
          </w:p>
        </w:tc>
        <w:tc>
          <w:tcPr>
            <w:tcW w:w="4320" w:type="dxa"/>
          </w:tcPr>
          <w:p w14:paraId="624872C5" w14:textId="77777777" w:rsidR="00741758" w:rsidRDefault="00000000">
            <w:r>
              <w:t>S1, S2, S3, S4, S6</w:t>
            </w:r>
          </w:p>
        </w:tc>
      </w:tr>
      <w:tr w:rsidR="00741758" w14:paraId="7751E01A" w14:textId="77777777">
        <w:tc>
          <w:tcPr>
            <w:tcW w:w="4320" w:type="dxa"/>
            <w:shd w:val="clear" w:color="auto" w:fill="F3F3F3"/>
          </w:tcPr>
          <w:p w14:paraId="78F408F5" w14:textId="77777777" w:rsidR="00741758" w:rsidRDefault="00000000">
            <w:r>
              <w:t>User persona references</w:t>
            </w:r>
          </w:p>
        </w:tc>
        <w:tc>
          <w:tcPr>
            <w:tcW w:w="4320" w:type="dxa"/>
          </w:tcPr>
          <w:p w14:paraId="4508A294" w14:textId="77777777" w:rsidR="00741758" w:rsidRDefault="00000000">
            <w:r>
              <w:t>P1, P2, P3, P4, P5</w:t>
            </w:r>
          </w:p>
        </w:tc>
      </w:tr>
      <w:tr w:rsidR="00741758" w14:paraId="17D27793" w14:textId="77777777">
        <w:tc>
          <w:tcPr>
            <w:tcW w:w="4320" w:type="dxa"/>
            <w:shd w:val="clear" w:color="auto" w:fill="F3F3F3"/>
          </w:tcPr>
          <w:p w14:paraId="1B0F4B92" w14:textId="77777777" w:rsidR="00741758" w:rsidRDefault="00000000">
            <w:r>
              <w:t>Linked requirements</w:t>
            </w:r>
          </w:p>
        </w:tc>
        <w:tc>
          <w:tcPr>
            <w:tcW w:w="4320" w:type="dxa"/>
          </w:tcPr>
          <w:p w14:paraId="34D2D8C3" w14:textId="77777777" w:rsidR="00741758" w:rsidRDefault="00000000">
            <w:r>
              <w:t>FR-03, FR-04, FR-05, FR-07, FR-13, NFR-07, NFR-04, NFR-06</w:t>
            </w:r>
          </w:p>
        </w:tc>
      </w:tr>
      <w:tr w:rsidR="00741758" w14:paraId="7607FD4B" w14:textId="77777777">
        <w:tc>
          <w:tcPr>
            <w:tcW w:w="4320" w:type="dxa"/>
            <w:shd w:val="clear" w:color="auto" w:fill="F3F3F3"/>
          </w:tcPr>
          <w:p w14:paraId="004207DD" w14:textId="77777777" w:rsidR="00741758" w:rsidRDefault="00000000">
            <w:r>
              <w:t>Persistence</w:t>
            </w:r>
          </w:p>
        </w:tc>
        <w:tc>
          <w:tcPr>
            <w:tcW w:w="4320" w:type="dxa"/>
          </w:tcPr>
          <w:p w14:paraId="00346B60" w14:textId="77777777" w:rsidR="00741758" w:rsidRDefault="00000000">
            <w:r>
              <w:t>Database (Django ORM)</w:t>
            </w:r>
          </w:p>
        </w:tc>
      </w:tr>
      <w:tr w:rsidR="00741758" w14:paraId="4D804755" w14:textId="77777777">
        <w:tc>
          <w:tcPr>
            <w:tcW w:w="4320" w:type="dxa"/>
            <w:shd w:val="clear" w:color="auto" w:fill="F3F3F3"/>
          </w:tcPr>
          <w:p w14:paraId="2B8D1009" w14:textId="77777777" w:rsidR="00741758" w:rsidRDefault="00000000">
            <w:r>
              <w:t>Notes</w:t>
            </w:r>
          </w:p>
        </w:tc>
        <w:tc>
          <w:tcPr>
            <w:tcW w:w="4320" w:type="dxa"/>
          </w:tcPr>
          <w:p w14:paraId="5DACE955" w14:textId="77777777" w:rsidR="00741758" w:rsidRDefault="00000000">
            <w:r>
              <w:t>Iteration 2 change: noise/lighting/crowd/sensory_level become FKs to LookupOption.</w:t>
            </w:r>
          </w:p>
        </w:tc>
      </w:tr>
    </w:tbl>
    <w:p w14:paraId="4D3D5F78" w14:textId="77777777" w:rsidR="00741758" w:rsidRDefault="00741758"/>
    <w:p w14:paraId="46846565" w14:textId="77777777" w:rsidR="00741758" w:rsidRDefault="00000000">
      <w:pPr>
        <w:pStyle w:val="Heading3"/>
      </w:pPr>
      <w: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1243"/>
        <w:gridCol w:w="859"/>
        <w:gridCol w:w="2740"/>
        <w:gridCol w:w="1448"/>
        <w:gridCol w:w="854"/>
      </w:tblGrid>
      <w:tr w:rsidR="00741758" w14:paraId="322D8B36" w14:textId="77777777">
        <w:tc>
          <w:tcPr>
            <w:tcW w:w="1440" w:type="dxa"/>
            <w:shd w:val="clear" w:color="auto" w:fill="D9E1F2"/>
          </w:tcPr>
          <w:p w14:paraId="6032B59F" w14:textId="77777777" w:rsidR="00741758" w:rsidRDefault="00000000">
            <w:r>
              <w:t>Attribute</w:t>
            </w:r>
          </w:p>
        </w:tc>
        <w:tc>
          <w:tcPr>
            <w:tcW w:w="1440" w:type="dxa"/>
            <w:shd w:val="clear" w:color="auto" w:fill="D9E1F2"/>
          </w:tcPr>
          <w:p w14:paraId="146E7E1D" w14:textId="77777777" w:rsidR="00741758" w:rsidRDefault="00000000">
            <w:r>
              <w:t>Type</w:t>
            </w:r>
          </w:p>
        </w:tc>
        <w:tc>
          <w:tcPr>
            <w:tcW w:w="1440" w:type="dxa"/>
            <w:shd w:val="clear" w:color="auto" w:fill="D9E1F2"/>
          </w:tcPr>
          <w:p w14:paraId="6DE8E0D8" w14:textId="77777777" w:rsidR="00741758" w:rsidRDefault="00000000">
            <w:r>
              <w:t>Required</w:t>
            </w:r>
          </w:p>
        </w:tc>
        <w:tc>
          <w:tcPr>
            <w:tcW w:w="1440" w:type="dxa"/>
            <w:shd w:val="clear" w:color="auto" w:fill="D9E1F2"/>
          </w:tcPr>
          <w:p w14:paraId="1A06B528" w14:textId="77777777" w:rsidR="00741758" w:rsidRDefault="00000000">
            <w:r>
              <w:t>Example / Allowed values</w:t>
            </w:r>
          </w:p>
        </w:tc>
        <w:tc>
          <w:tcPr>
            <w:tcW w:w="1440" w:type="dxa"/>
            <w:shd w:val="clear" w:color="auto" w:fill="D9E1F2"/>
          </w:tcPr>
          <w:p w14:paraId="0E608E95" w14:textId="77777777" w:rsidR="00741758" w:rsidRDefault="00000000">
            <w:r>
              <w:t>Source</w:t>
            </w:r>
          </w:p>
        </w:tc>
        <w:tc>
          <w:tcPr>
            <w:tcW w:w="1440" w:type="dxa"/>
            <w:shd w:val="clear" w:color="auto" w:fill="D9E1F2"/>
          </w:tcPr>
          <w:p w14:paraId="294AB5CF" w14:textId="77777777" w:rsidR="00741758" w:rsidRDefault="00000000">
            <w:r>
              <w:t>Notes</w:t>
            </w:r>
          </w:p>
        </w:tc>
      </w:tr>
      <w:tr w:rsidR="00741758" w14:paraId="280B9B9B" w14:textId="77777777">
        <w:tc>
          <w:tcPr>
            <w:tcW w:w="1440" w:type="dxa"/>
          </w:tcPr>
          <w:p w14:paraId="18425543" w14:textId="77777777" w:rsidR="00741758" w:rsidRDefault="00000000">
            <w:r>
              <w:t>id</w:t>
            </w:r>
          </w:p>
        </w:tc>
        <w:tc>
          <w:tcPr>
            <w:tcW w:w="1440" w:type="dxa"/>
          </w:tcPr>
          <w:p w14:paraId="43CD991F" w14:textId="77777777" w:rsidR="00741758" w:rsidRDefault="00000000">
            <w:r>
              <w:t>PK (int/UUID)</w:t>
            </w:r>
          </w:p>
        </w:tc>
        <w:tc>
          <w:tcPr>
            <w:tcW w:w="1440" w:type="dxa"/>
          </w:tcPr>
          <w:p w14:paraId="4178136D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368E1C48" w14:textId="77777777" w:rsidR="00741758" w:rsidRDefault="00000000">
            <w:r>
              <w:t>Auto</w:t>
            </w:r>
          </w:p>
        </w:tc>
        <w:tc>
          <w:tcPr>
            <w:tcW w:w="1440" w:type="dxa"/>
          </w:tcPr>
          <w:p w14:paraId="04DFCE47" w14:textId="77777777" w:rsidR="00741758" w:rsidRDefault="00000000">
            <w:r>
              <w:t>System</w:t>
            </w:r>
          </w:p>
        </w:tc>
        <w:tc>
          <w:tcPr>
            <w:tcW w:w="1440" w:type="dxa"/>
          </w:tcPr>
          <w:p w14:paraId="18F91E49" w14:textId="77777777" w:rsidR="00741758" w:rsidRDefault="00741758"/>
        </w:tc>
      </w:tr>
      <w:tr w:rsidR="00741758" w14:paraId="73A83D74" w14:textId="77777777">
        <w:tc>
          <w:tcPr>
            <w:tcW w:w="1440" w:type="dxa"/>
          </w:tcPr>
          <w:p w14:paraId="605D4EEA" w14:textId="77777777" w:rsidR="00741758" w:rsidRDefault="00000000">
            <w:r>
              <w:t>wheelchair_access</w:t>
            </w:r>
          </w:p>
        </w:tc>
        <w:tc>
          <w:tcPr>
            <w:tcW w:w="1440" w:type="dxa"/>
          </w:tcPr>
          <w:p w14:paraId="76A95D64" w14:textId="77777777" w:rsidR="00741758" w:rsidRDefault="00000000">
            <w:r>
              <w:t>BooleanField</w:t>
            </w:r>
          </w:p>
        </w:tc>
        <w:tc>
          <w:tcPr>
            <w:tcW w:w="1440" w:type="dxa"/>
          </w:tcPr>
          <w:p w14:paraId="5A70C53B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334B44AC" w14:textId="77777777" w:rsidR="00741758" w:rsidRDefault="00000000">
            <w:r>
              <w:t>True/False</w:t>
            </w:r>
          </w:p>
        </w:tc>
        <w:tc>
          <w:tcPr>
            <w:tcW w:w="1440" w:type="dxa"/>
          </w:tcPr>
          <w:p w14:paraId="699644F6" w14:textId="77777777" w:rsidR="00741758" w:rsidRDefault="00000000">
            <w:r>
              <w:t>Organiser/Admin</w:t>
            </w:r>
          </w:p>
        </w:tc>
        <w:tc>
          <w:tcPr>
            <w:tcW w:w="1440" w:type="dxa"/>
          </w:tcPr>
          <w:p w14:paraId="44E08056" w14:textId="77777777" w:rsidR="00741758" w:rsidRDefault="00741758"/>
        </w:tc>
      </w:tr>
      <w:tr w:rsidR="00741758" w14:paraId="57149869" w14:textId="77777777">
        <w:tc>
          <w:tcPr>
            <w:tcW w:w="1440" w:type="dxa"/>
          </w:tcPr>
          <w:p w14:paraId="184A7FA8" w14:textId="77777777" w:rsidR="00741758" w:rsidRDefault="00000000">
            <w:r>
              <w:t>accessible_toilets</w:t>
            </w:r>
          </w:p>
        </w:tc>
        <w:tc>
          <w:tcPr>
            <w:tcW w:w="1440" w:type="dxa"/>
          </w:tcPr>
          <w:p w14:paraId="7D1014E3" w14:textId="77777777" w:rsidR="00741758" w:rsidRDefault="00000000">
            <w:r>
              <w:t>BooleanField (nullable)</w:t>
            </w:r>
          </w:p>
        </w:tc>
        <w:tc>
          <w:tcPr>
            <w:tcW w:w="1440" w:type="dxa"/>
          </w:tcPr>
          <w:p w14:paraId="6CFE45E4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71CC3E93" w14:textId="77777777" w:rsidR="00741758" w:rsidRDefault="00000000">
            <w:r>
              <w:t>True/False/Unknown (null)</w:t>
            </w:r>
          </w:p>
        </w:tc>
        <w:tc>
          <w:tcPr>
            <w:tcW w:w="1440" w:type="dxa"/>
          </w:tcPr>
          <w:p w14:paraId="43898C42" w14:textId="77777777" w:rsidR="00741758" w:rsidRDefault="00000000">
            <w:r>
              <w:t>Organiser/Admin</w:t>
            </w:r>
          </w:p>
        </w:tc>
        <w:tc>
          <w:tcPr>
            <w:tcW w:w="1440" w:type="dxa"/>
          </w:tcPr>
          <w:p w14:paraId="0ED68763" w14:textId="77777777" w:rsidR="00741758" w:rsidRDefault="00000000">
            <w:r>
              <w:t>Supports NFR-07</w:t>
            </w:r>
          </w:p>
        </w:tc>
      </w:tr>
      <w:tr w:rsidR="00741758" w14:paraId="342E069A" w14:textId="77777777">
        <w:tc>
          <w:tcPr>
            <w:tcW w:w="1440" w:type="dxa"/>
          </w:tcPr>
          <w:p w14:paraId="4C27DDDE" w14:textId="77777777" w:rsidR="00741758" w:rsidRDefault="00000000">
            <w:r>
              <w:t>quiet_space_available</w:t>
            </w:r>
          </w:p>
        </w:tc>
        <w:tc>
          <w:tcPr>
            <w:tcW w:w="1440" w:type="dxa"/>
          </w:tcPr>
          <w:p w14:paraId="307772CE" w14:textId="77777777" w:rsidR="00741758" w:rsidRDefault="00000000">
            <w:r>
              <w:t>BooleanField (nullable)</w:t>
            </w:r>
          </w:p>
        </w:tc>
        <w:tc>
          <w:tcPr>
            <w:tcW w:w="1440" w:type="dxa"/>
          </w:tcPr>
          <w:p w14:paraId="717C048D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3DC78C82" w14:textId="77777777" w:rsidR="00741758" w:rsidRDefault="00000000">
            <w:r>
              <w:t>True/False/Unknown (null)</w:t>
            </w:r>
          </w:p>
        </w:tc>
        <w:tc>
          <w:tcPr>
            <w:tcW w:w="1440" w:type="dxa"/>
          </w:tcPr>
          <w:p w14:paraId="2B6637A9" w14:textId="77777777" w:rsidR="00741758" w:rsidRDefault="00000000">
            <w:r>
              <w:t>Organiser/Admin</w:t>
            </w:r>
          </w:p>
        </w:tc>
        <w:tc>
          <w:tcPr>
            <w:tcW w:w="1440" w:type="dxa"/>
          </w:tcPr>
          <w:p w14:paraId="0B721F78" w14:textId="77777777" w:rsidR="00741758" w:rsidRDefault="00000000">
            <w:r>
              <w:t>Supports NFR-07</w:t>
            </w:r>
          </w:p>
        </w:tc>
      </w:tr>
      <w:tr w:rsidR="00741758" w14:paraId="112FABD1" w14:textId="77777777">
        <w:tc>
          <w:tcPr>
            <w:tcW w:w="1440" w:type="dxa"/>
          </w:tcPr>
          <w:p w14:paraId="64C00AC6" w14:textId="77777777" w:rsidR="00741758" w:rsidRDefault="00000000">
            <w:r>
              <w:t>noise_level</w:t>
            </w:r>
          </w:p>
        </w:tc>
        <w:tc>
          <w:tcPr>
            <w:tcW w:w="1440" w:type="dxa"/>
          </w:tcPr>
          <w:p w14:paraId="366A3D0D" w14:textId="77777777" w:rsidR="00741758" w:rsidRDefault="00000000">
            <w:r>
              <w:t>FK -&gt; LookupOption</w:t>
            </w:r>
          </w:p>
        </w:tc>
        <w:tc>
          <w:tcPr>
            <w:tcW w:w="1440" w:type="dxa"/>
          </w:tcPr>
          <w:p w14:paraId="24B4DD83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49A2B07F" w14:textId="77777777" w:rsidR="00741758" w:rsidRDefault="00000000">
            <w:r>
              <w:t>option_type=NOISE_LEVEL</w:t>
            </w:r>
          </w:p>
        </w:tc>
        <w:tc>
          <w:tcPr>
            <w:tcW w:w="1440" w:type="dxa"/>
          </w:tcPr>
          <w:p w14:paraId="0159E40A" w14:textId="77777777" w:rsidR="00741758" w:rsidRDefault="00000000">
            <w:r>
              <w:t>Organiser/Admin</w:t>
            </w:r>
          </w:p>
        </w:tc>
        <w:tc>
          <w:tcPr>
            <w:tcW w:w="1440" w:type="dxa"/>
          </w:tcPr>
          <w:p w14:paraId="708DF652" w14:textId="77777777" w:rsidR="00741758" w:rsidRDefault="00741758"/>
        </w:tc>
      </w:tr>
      <w:tr w:rsidR="00741758" w14:paraId="234E41FB" w14:textId="77777777">
        <w:tc>
          <w:tcPr>
            <w:tcW w:w="1440" w:type="dxa"/>
          </w:tcPr>
          <w:p w14:paraId="6CDF31E3" w14:textId="77777777" w:rsidR="00741758" w:rsidRDefault="00000000">
            <w:r>
              <w:t>lighting_conditions</w:t>
            </w:r>
          </w:p>
        </w:tc>
        <w:tc>
          <w:tcPr>
            <w:tcW w:w="1440" w:type="dxa"/>
          </w:tcPr>
          <w:p w14:paraId="4989BDD0" w14:textId="77777777" w:rsidR="00741758" w:rsidRDefault="00000000">
            <w:r>
              <w:t>FK -&gt; LookupOption</w:t>
            </w:r>
          </w:p>
        </w:tc>
        <w:tc>
          <w:tcPr>
            <w:tcW w:w="1440" w:type="dxa"/>
          </w:tcPr>
          <w:p w14:paraId="4443A110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7186CE1B" w14:textId="77777777" w:rsidR="00741758" w:rsidRDefault="00000000">
            <w:r>
              <w:t>option_type=LIGHTING_CONDITION</w:t>
            </w:r>
          </w:p>
        </w:tc>
        <w:tc>
          <w:tcPr>
            <w:tcW w:w="1440" w:type="dxa"/>
          </w:tcPr>
          <w:p w14:paraId="5B9DE635" w14:textId="77777777" w:rsidR="00741758" w:rsidRDefault="00000000">
            <w:r>
              <w:t>Organiser/Admin</w:t>
            </w:r>
          </w:p>
        </w:tc>
        <w:tc>
          <w:tcPr>
            <w:tcW w:w="1440" w:type="dxa"/>
          </w:tcPr>
          <w:p w14:paraId="53955798" w14:textId="77777777" w:rsidR="00741758" w:rsidRDefault="00741758"/>
        </w:tc>
      </w:tr>
      <w:tr w:rsidR="00741758" w14:paraId="7F8668D6" w14:textId="77777777">
        <w:tc>
          <w:tcPr>
            <w:tcW w:w="1440" w:type="dxa"/>
          </w:tcPr>
          <w:p w14:paraId="0C45F2E8" w14:textId="77777777" w:rsidR="00741758" w:rsidRDefault="00000000">
            <w:r>
              <w:t>crowd_level</w:t>
            </w:r>
          </w:p>
        </w:tc>
        <w:tc>
          <w:tcPr>
            <w:tcW w:w="1440" w:type="dxa"/>
          </w:tcPr>
          <w:p w14:paraId="72847503" w14:textId="77777777" w:rsidR="00741758" w:rsidRDefault="00000000">
            <w:r>
              <w:t>FK -&gt; LookupOption</w:t>
            </w:r>
          </w:p>
        </w:tc>
        <w:tc>
          <w:tcPr>
            <w:tcW w:w="1440" w:type="dxa"/>
          </w:tcPr>
          <w:p w14:paraId="5E89DFE9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6A5FD62B" w14:textId="77777777" w:rsidR="00741758" w:rsidRDefault="00000000">
            <w:r>
              <w:t>option_type=CROWD_LEVEL</w:t>
            </w:r>
          </w:p>
        </w:tc>
        <w:tc>
          <w:tcPr>
            <w:tcW w:w="1440" w:type="dxa"/>
          </w:tcPr>
          <w:p w14:paraId="79A8185E" w14:textId="77777777" w:rsidR="00741758" w:rsidRDefault="00000000">
            <w:r>
              <w:t>Organiser/Admin</w:t>
            </w:r>
          </w:p>
        </w:tc>
        <w:tc>
          <w:tcPr>
            <w:tcW w:w="1440" w:type="dxa"/>
          </w:tcPr>
          <w:p w14:paraId="40BBCBCE" w14:textId="77777777" w:rsidR="00741758" w:rsidRDefault="00741758"/>
        </w:tc>
      </w:tr>
      <w:tr w:rsidR="00741758" w14:paraId="4C46A2E6" w14:textId="77777777">
        <w:tc>
          <w:tcPr>
            <w:tcW w:w="1440" w:type="dxa"/>
          </w:tcPr>
          <w:p w14:paraId="6270D320" w14:textId="77777777" w:rsidR="00741758" w:rsidRDefault="00000000">
            <w:r>
              <w:t>sensory_level</w:t>
            </w:r>
          </w:p>
        </w:tc>
        <w:tc>
          <w:tcPr>
            <w:tcW w:w="1440" w:type="dxa"/>
          </w:tcPr>
          <w:p w14:paraId="1D60565B" w14:textId="77777777" w:rsidR="00741758" w:rsidRDefault="00000000">
            <w:r>
              <w:t>FK -&gt; LookupOption</w:t>
            </w:r>
          </w:p>
        </w:tc>
        <w:tc>
          <w:tcPr>
            <w:tcW w:w="1440" w:type="dxa"/>
          </w:tcPr>
          <w:p w14:paraId="13DDB1D6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3AFC0AE0" w14:textId="77777777" w:rsidR="00741758" w:rsidRDefault="00000000">
            <w:r>
              <w:t>option_type=SENSORY_LEVEL</w:t>
            </w:r>
          </w:p>
        </w:tc>
        <w:tc>
          <w:tcPr>
            <w:tcW w:w="1440" w:type="dxa"/>
          </w:tcPr>
          <w:p w14:paraId="723A0CB0" w14:textId="77777777" w:rsidR="00741758" w:rsidRDefault="00000000">
            <w:r>
              <w:t>Organiser/Admin</w:t>
            </w:r>
          </w:p>
        </w:tc>
        <w:tc>
          <w:tcPr>
            <w:tcW w:w="1440" w:type="dxa"/>
          </w:tcPr>
          <w:p w14:paraId="3805A98F" w14:textId="77777777" w:rsidR="00741758" w:rsidRDefault="00000000">
            <w:r>
              <w:t>Kept explicitly in Iteration 2</w:t>
            </w:r>
          </w:p>
        </w:tc>
      </w:tr>
      <w:tr w:rsidR="00741758" w14:paraId="75F98620" w14:textId="77777777">
        <w:tc>
          <w:tcPr>
            <w:tcW w:w="1440" w:type="dxa"/>
          </w:tcPr>
          <w:p w14:paraId="4CE42420" w14:textId="77777777" w:rsidR="00741758" w:rsidRDefault="00000000">
            <w:r>
              <w:t>additional_notes</w:t>
            </w:r>
          </w:p>
        </w:tc>
        <w:tc>
          <w:tcPr>
            <w:tcW w:w="1440" w:type="dxa"/>
          </w:tcPr>
          <w:p w14:paraId="674ABFE8" w14:textId="77777777" w:rsidR="00741758" w:rsidRDefault="00000000">
            <w:r>
              <w:t>TextField</w:t>
            </w:r>
          </w:p>
        </w:tc>
        <w:tc>
          <w:tcPr>
            <w:tcW w:w="1440" w:type="dxa"/>
          </w:tcPr>
          <w:p w14:paraId="39B110C8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58DD98E7" w14:textId="77777777" w:rsidR="00741758" w:rsidRDefault="00741758"/>
        </w:tc>
        <w:tc>
          <w:tcPr>
            <w:tcW w:w="1440" w:type="dxa"/>
          </w:tcPr>
          <w:p w14:paraId="483FC45D" w14:textId="77777777" w:rsidR="00741758" w:rsidRDefault="00000000">
            <w:r>
              <w:t>Organiser/Admin</w:t>
            </w:r>
          </w:p>
        </w:tc>
        <w:tc>
          <w:tcPr>
            <w:tcW w:w="1440" w:type="dxa"/>
          </w:tcPr>
          <w:p w14:paraId="515CF395" w14:textId="77777777" w:rsidR="00741758" w:rsidRDefault="00741758"/>
        </w:tc>
      </w:tr>
      <w:tr w:rsidR="00741758" w14:paraId="1FF97962" w14:textId="77777777">
        <w:tc>
          <w:tcPr>
            <w:tcW w:w="1440" w:type="dxa"/>
          </w:tcPr>
          <w:p w14:paraId="009B6227" w14:textId="77777777" w:rsidR="00741758" w:rsidRDefault="00000000">
            <w:r>
              <w:t>created_at</w:t>
            </w:r>
          </w:p>
        </w:tc>
        <w:tc>
          <w:tcPr>
            <w:tcW w:w="1440" w:type="dxa"/>
          </w:tcPr>
          <w:p w14:paraId="641134A1" w14:textId="77777777" w:rsidR="00741758" w:rsidRDefault="00000000">
            <w:r>
              <w:t>DateTimeField</w:t>
            </w:r>
          </w:p>
        </w:tc>
        <w:tc>
          <w:tcPr>
            <w:tcW w:w="1440" w:type="dxa"/>
          </w:tcPr>
          <w:p w14:paraId="031CE2C1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0633B206" w14:textId="77777777" w:rsidR="00741758" w:rsidRDefault="00000000">
            <w:r>
              <w:t>auto_now_add</w:t>
            </w:r>
          </w:p>
        </w:tc>
        <w:tc>
          <w:tcPr>
            <w:tcW w:w="1440" w:type="dxa"/>
          </w:tcPr>
          <w:p w14:paraId="08415498" w14:textId="77777777" w:rsidR="00741758" w:rsidRDefault="00000000">
            <w:r>
              <w:t>System</w:t>
            </w:r>
          </w:p>
        </w:tc>
        <w:tc>
          <w:tcPr>
            <w:tcW w:w="1440" w:type="dxa"/>
          </w:tcPr>
          <w:p w14:paraId="4D570F79" w14:textId="77777777" w:rsidR="00741758" w:rsidRDefault="00741758"/>
        </w:tc>
      </w:tr>
      <w:tr w:rsidR="00741758" w14:paraId="3038317E" w14:textId="77777777">
        <w:tc>
          <w:tcPr>
            <w:tcW w:w="1440" w:type="dxa"/>
          </w:tcPr>
          <w:p w14:paraId="40B25F7F" w14:textId="77777777" w:rsidR="00741758" w:rsidRDefault="00000000">
            <w:r>
              <w:lastRenderedPageBreak/>
              <w:t>updated_at</w:t>
            </w:r>
          </w:p>
        </w:tc>
        <w:tc>
          <w:tcPr>
            <w:tcW w:w="1440" w:type="dxa"/>
          </w:tcPr>
          <w:p w14:paraId="16065C23" w14:textId="77777777" w:rsidR="00741758" w:rsidRDefault="00000000">
            <w:r>
              <w:t>DateTimeField</w:t>
            </w:r>
          </w:p>
        </w:tc>
        <w:tc>
          <w:tcPr>
            <w:tcW w:w="1440" w:type="dxa"/>
          </w:tcPr>
          <w:p w14:paraId="0D096BC2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3D779811" w14:textId="77777777" w:rsidR="00741758" w:rsidRDefault="00000000">
            <w:r>
              <w:t>auto_now</w:t>
            </w:r>
          </w:p>
        </w:tc>
        <w:tc>
          <w:tcPr>
            <w:tcW w:w="1440" w:type="dxa"/>
          </w:tcPr>
          <w:p w14:paraId="30118C8F" w14:textId="77777777" w:rsidR="00741758" w:rsidRDefault="00000000">
            <w:r>
              <w:t>System</w:t>
            </w:r>
          </w:p>
        </w:tc>
        <w:tc>
          <w:tcPr>
            <w:tcW w:w="1440" w:type="dxa"/>
          </w:tcPr>
          <w:p w14:paraId="2C4A0F42" w14:textId="77777777" w:rsidR="00741758" w:rsidRDefault="00741758"/>
        </w:tc>
      </w:tr>
    </w:tbl>
    <w:p w14:paraId="76CF726E" w14:textId="77777777" w:rsidR="00741758" w:rsidRDefault="00741758"/>
    <w:p w14:paraId="0F65E6FE" w14:textId="77777777" w:rsidR="00741758" w:rsidRDefault="00000000">
      <w:pPr>
        <w:pStyle w:val="Heading3"/>
      </w:pPr>
      <w: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172"/>
        <w:gridCol w:w="1532"/>
        <w:gridCol w:w="2456"/>
        <w:gridCol w:w="2392"/>
      </w:tblGrid>
      <w:tr w:rsidR="00741758" w14:paraId="3BC54DF0" w14:textId="77777777">
        <w:tc>
          <w:tcPr>
            <w:tcW w:w="1728" w:type="dxa"/>
            <w:shd w:val="clear" w:color="auto" w:fill="D9E1F2"/>
          </w:tcPr>
          <w:p w14:paraId="535B4982" w14:textId="77777777" w:rsidR="00741758" w:rsidRDefault="00000000">
            <w:r>
              <w:t>Relationship</w:t>
            </w:r>
          </w:p>
        </w:tc>
        <w:tc>
          <w:tcPr>
            <w:tcW w:w="1728" w:type="dxa"/>
            <w:shd w:val="clear" w:color="auto" w:fill="D9E1F2"/>
          </w:tcPr>
          <w:p w14:paraId="701FD2A5" w14:textId="77777777" w:rsidR="00741758" w:rsidRDefault="00000000">
            <w:r>
              <w:t>Cardinality</w:t>
            </w:r>
          </w:p>
        </w:tc>
        <w:tc>
          <w:tcPr>
            <w:tcW w:w="1728" w:type="dxa"/>
            <w:shd w:val="clear" w:color="auto" w:fill="D9E1F2"/>
          </w:tcPr>
          <w:p w14:paraId="0FE0FCA7" w14:textId="77777777" w:rsidR="00741758" w:rsidRDefault="00000000">
            <w:r>
              <w:t>Target entity</w:t>
            </w:r>
          </w:p>
        </w:tc>
        <w:tc>
          <w:tcPr>
            <w:tcW w:w="1728" w:type="dxa"/>
            <w:shd w:val="clear" w:color="auto" w:fill="D9E1F2"/>
          </w:tcPr>
          <w:p w14:paraId="45495E1F" w14:textId="77777777" w:rsidR="00741758" w:rsidRDefault="00000000">
            <w:r>
              <w:t>FK / Field</w:t>
            </w:r>
          </w:p>
        </w:tc>
        <w:tc>
          <w:tcPr>
            <w:tcW w:w="1728" w:type="dxa"/>
            <w:shd w:val="clear" w:color="auto" w:fill="D9E1F2"/>
          </w:tcPr>
          <w:p w14:paraId="2AACA1BB" w14:textId="77777777" w:rsidR="00741758" w:rsidRDefault="00000000">
            <w:r>
              <w:t>Notes</w:t>
            </w:r>
          </w:p>
        </w:tc>
      </w:tr>
      <w:tr w:rsidR="00741758" w14:paraId="264B5900" w14:textId="77777777">
        <w:tc>
          <w:tcPr>
            <w:tcW w:w="1728" w:type="dxa"/>
          </w:tcPr>
          <w:p w14:paraId="1B4BC336" w14:textId="77777777" w:rsidR="00741758" w:rsidRDefault="00000000">
            <w:r>
              <w:t>linked event</w:t>
            </w:r>
          </w:p>
        </w:tc>
        <w:tc>
          <w:tcPr>
            <w:tcW w:w="1728" w:type="dxa"/>
          </w:tcPr>
          <w:p w14:paraId="448CABFC" w14:textId="77777777" w:rsidR="00741758" w:rsidRDefault="00000000">
            <w:r>
              <w:t>1 — 1</w:t>
            </w:r>
          </w:p>
        </w:tc>
        <w:tc>
          <w:tcPr>
            <w:tcW w:w="1728" w:type="dxa"/>
          </w:tcPr>
          <w:p w14:paraId="63AEB351" w14:textId="77777777" w:rsidR="00741758" w:rsidRDefault="00000000">
            <w:r>
              <w:t>Event</w:t>
            </w:r>
          </w:p>
        </w:tc>
        <w:tc>
          <w:tcPr>
            <w:tcW w:w="1728" w:type="dxa"/>
          </w:tcPr>
          <w:p w14:paraId="40222349" w14:textId="77777777" w:rsidR="00741758" w:rsidRDefault="00000000">
            <w:r>
              <w:t>Event.accessibility_profile (OneToOne)</w:t>
            </w:r>
          </w:p>
        </w:tc>
        <w:tc>
          <w:tcPr>
            <w:tcW w:w="1728" w:type="dxa"/>
          </w:tcPr>
          <w:p w14:paraId="78B080D5" w14:textId="77777777" w:rsidR="00741758" w:rsidRDefault="00000000">
            <w:r>
              <w:t>Reverse: AccessibilityProfile.event</w:t>
            </w:r>
          </w:p>
        </w:tc>
      </w:tr>
      <w:tr w:rsidR="00A7014F" w14:paraId="7564F68A" w14:textId="77777777">
        <w:tc>
          <w:tcPr>
            <w:tcW w:w="1728" w:type="dxa"/>
          </w:tcPr>
          <w:p w14:paraId="688DAB99" w14:textId="1D8ECE93" w:rsidR="00A7014F" w:rsidRDefault="00A7014F">
            <w:r>
              <w:t>Lookup options</w:t>
            </w:r>
          </w:p>
        </w:tc>
        <w:tc>
          <w:tcPr>
            <w:tcW w:w="1728" w:type="dxa"/>
          </w:tcPr>
          <w:p w14:paraId="1DFD0059" w14:textId="7FF7B97A" w:rsidR="00A7014F" w:rsidRDefault="00A7014F">
            <w:proofErr w:type="gramStart"/>
            <w:r>
              <w:t>0..*</w:t>
            </w:r>
            <w:proofErr w:type="gramEnd"/>
            <w:r>
              <w:t xml:space="preserve"> — 1</w:t>
            </w:r>
          </w:p>
        </w:tc>
        <w:tc>
          <w:tcPr>
            <w:tcW w:w="1728" w:type="dxa"/>
          </w:tcPr>
          <w:p w14:paraId="0E03222A" w14:textId="08DF54AE" w:rsidR="00A7014F" w:rsidRDefault="00A7014F">
            <w:proofErr w:type="spellStart"/>
            <w:r>
              <w:t>Lookup_Option</w:t>
            </w:r>
            <w:proofErr w:type="spellEnd"/>
          </w:p>
        </w:tc>
        <w:tc>
          <w:tcPr>
            <w:tcW w:w="1728" w:type="dxa"/>
          </w:tcPr>
          <w:p w14:paraId="294251D8" w14:textId="6CBBF486" w:rsidR="00A7014F" w:rsidRDefault="00A7014F">
            <w:proofErr w:type="spellStart"/>
            <w:r>
              <w:t>option_type</w:t>
            </w:r>
            <w:proofErr w:type="spellEnd"/>
          </w:p>
        </w:tc>
        <w:tc>
          <w:tcPr>
            <w:tcW w:w="1728" w:type="dxa"/>
          </w:tcPr>
          <w:p w14:paraId="704A81DD" w14:textId="7A9B6052" w:rsidR="00A7014F" w:rsidRDefault="00A7014F">
            <w:r>
              <w:t>Query drop down list options for sensory categories</w:t>
            </w:r>
          </w:p>
        </w:tc>
      </w:tr>
    </w:tbl>
    <w:p w14:paraId="33A224F3" w14:textId="77777777" w:rsidR="00741758" w:rsidRDefault="00000000">
      <w:r>
        <w:br w:type="page"/>
      </w:r>
    </w:p>
    <w:p w14:paraId="6E7050D9" w14:textId="4F3D9F89" w:rsidR="00741758" w:rsidRDefault="00000000">
      <w:pPr>
        <w:pStyle w:val="Heading2"/>
      </w:pPr>
      <w:r>
        <w:lastRenderedPageBreak/>
        <w:t>Venue</w:t>
      </w:r>
      <w:r w:rsidR="00A7014F">
        <w:t xml:space="preserve"> – </w:t>
      </w:r>
      <w:proofErr w:type="spellStart"/>
      <w:r w:rsidR="00A7014F">
        <w:t>Deffer</w:t>
      </w:r>
      <w:proofErr w:type="spellEnd"/>
      <w:r w:rsidR="00A7014F">
        <w:t xml:space="preserve"> to iteration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1758" w14:paraId="0C08E064" w14:textId="77777777">
        <w:tc>
          <w:tcPr>
            <w:tcW w:w="4320" w:type="dxa"/>
            <w:shd w:val="clear" w:color="auto" w:fill="F3F3F3"/>
          </w:tcPr>
          <w:p w14:paraId="65DA751D" w14:textId="77777777" w:rsidR="00741758" w:rsidRDefault="00000000">
            <w:r>
              <w:t>Entity purpose</w:t>
            </w:r>
          </w:p>
        </w:tc>
        <w:tc>
          <w:tcPr>
            <w:tcW w:w="4320" w:type="dxa"/>
          </w:tcPr>
          <w:p w14:paraId="08CBC31D" w14:textId="77777777" w:rsidR="00741758" w:rsidRDefault="00000000">
            <w:r>
              <w:t>Stores basic venue information; prepares for venue-level accessibility profile in Iteration 3.</w:t>
            </w:r>
          </w:p>
        </w:tc>
      </w:tr>
      <w:tr w:rsidR="00741758" w14:paraId="4FBE0B90" w14:textId="77777777">
        <w:tc>
          <w:tcPr>
            <w:tcW w:w="4320" w:type="dxa"/>
            <w:shd w:val="clear" w:color="auto" w:fill="F3F3F3"/>
          </w:tcPr>
          <w:p w14:paraId="4B95204A" w14:textId="77777777" w:rsidR="00741758" w:rsidRDefault="00000000">
            <w:r>
              <w:t>Primary stakeholders</w:t>
            </w:r>
          </w:p>
        </w:tc>
        <w:tc>
          <w:tcPr>
            <w:tcW w:w="4320" w:type="dxa"/>
          </w:tcPr>
          <w:p w14:paraId="3304870F" w14:textId="77777777" w:rsidR="00741758" w:rsidRDefault="00000000">
            <w:r>
              <w:t>S1, S2, S3, S4, S6</w:t>
            </w:r>
          </w:p>
        </w:tc>
      </w:tr>
      <w:tr w:rsidR="00741758" w14:paraId="11DC5E23" w14:textId="77777777">
        <w:tc>
          <w:tcPr>
            <w:tcW w:w="4320" w:type="dxa"/>
            <w:shd w:val="clear" w:color="auto" w:fill="F3F3F3"/>
          </w:tcPr>
          <w:p w14:paraId="48CE673B" w14:textId="77777777" w:rsidR="00741758" w:rsidRDefault="00000000">
            <w:r>
              <w:t>User persona references</w:t>
            </w:r>
          </w:p>
        </w:tc>
        <w:tc>
          <w:tcPr>
            <w:tcW w:w="4320" w:type="dxa"/>
          </w:tcPr>
          <w:p w14:paraId="315B2D0F" w14:textId="77777777" w:rsidR="00741758" w:rsidRDefault="00000000">
            <w:r>
              <w:t>P1, P2, P3, P4, P5</w:t>
            </w:r>
          </w:p>
        </w:tc>
      </w:tr>
      <w:tr w:rsidR="00741758" w14:paraId="1C930081" w14:textId="77777777">
        <w:tc>
          <w:tcPr>
            <w:tcW w:w="4320" w:type="dxa"/>
            <w:shd w:val="clear" w:color="auto" w:fill="F3F3F3"/>
          </w:tcPr>
          <w:p w14:paraId="4E141558" w14:textId="77777777" w:rsidR="00741758" w:rsidRDefault="00000000">
            <w:r>
              <w:t>Linked requirements</w:t>
            </w:r>
          </w:p>
        </w:tc>
        <w:tc>
          <w:tcPr>
            <w:tcW w:w="4320" w:type="dxa"/>
          </w:tcPr>
          <w:p w14:paraId="7383A662" w14:textId="77777777" w:rsidR="00741758" w:rsidRDefault="00000000">
            <w:r>
              <w:t>FR-03, FR-04, NFR-04, NFR-08</w:t>
            </w:r>
          </w:p>
        </w:tc>
      </w:tr>
      <w:tr w:rsidR="00741758" w14:paraId="7920D1D0" w14:textId="77777777">
        <w:tc>
          <w:tcPr>
            <w:tcW w:w="4320" w:type="dxa"/>
            <w:shd w:val="clear" w:color="auto" w:fill="F3F3F3"/>
          </w:tcPr>
          <w:p w14:paraId="4E8714ED" w14:textId="77777777" w:rsidR="00741758" w:rsidRDefault="00000000">
            <w:r>
              <w:t>Persistence</w:t>
            </w:r>
          </w:p>
        </w:tc>
        <w:tc>
          <w:tcPr>
            <w:tcW w:w="4320" w:type="dxa"/>
          </w:tcPr>
          <w:p w14:paraId="2F3AAD8D" w14:textId="77777777" w:rsidR="00741758" w:rsidRDefault="00000000">
            <w:r>
              <w:t>Database (Django ORM)</w:t>
            </w:r>
          </w:p>
        </w:tc>
      </w:tr>
      <w:tr w:rsidR="00741758" w14:paraId="7FBC79E7" w14:textId="77777777">
        <w:tc>
          <w:tcPr>
            <w:tcW w:w="4320" w:type="dxa"/>
            <w:shd w:val="clear" w:color="auto" w:fill="F3F3F3"/>
          </w:tcPr>
          <w:p w14:paraId="7B1DFF5C" w14:textId="77777777" w:rsidR="00741758" w:rsidRDefault="00000000">
            <w:r>
              <w:t>Notes</w:t>
            </w:r>
          </w:p>
        </w:tc>
        <w:tc>
          <w:tcPr>
            <w:tcW w:w="4320" w:type="dxa"/>
          </w:tcPr>
          <w:p w14:paraId="48DA74B7" w14:textId="77777777" w:rsidR="00741758" w:rsidRDefault="00000000">
            <w:r>
              <w:t>Iteration 2 adds Venue basic fields only. VenueAccessibilityProfile deferred to Iteration 3.</w:t>
            </w:r>
          </w:p>
        </w:tc>
      </w:tr>
    </w:tbl>
    <w:p w14:paraId="7C9D828F" w14:textId="77777777" w:rsidR="00741758" w:rsidRDefault="00741758"/>
    <w:p w14:paraId="41A69A84" w14:textId="77777777" w:rsidR="00741758" w:rsidRDefault="00000000">
      <w:pPr>
        <w:pStyle w:val="Heading3"/>
      </w:pPr>
      <w: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1388"/>
        <w:gridCol w:w="1342"/>
        <w:gridCol w:w="1405"/>
        <w:gridCol w:w="1878"/>
        <w:gridCol w:w="1252"/>
      </w:tblGrid>
      <w:tr w:rsidR="00741758" w14:paraId="1AEFD1C2" w14:textId="77777777">
        <w:tc>
          <w:tcPr>
            <w:tcW w:w="1440" w:type="dxa"/>
            <w:shd w:val="clear" w:color="auto" w:fill="D9E1F2"/>
          </w:tcPr>
          <w:p w14:paraId="2F828974" w14:textId="77777777" w:rsidR="00741758" w:rsidRDefault="00000000">
            <w:r>
              <w:t>Attribute</w:t>
            </w:r>
          </w:p>
        </w:tc>
        <w:tc>
          <w:tcPr>
            <w:tcW w:w="1440" w:type="dxa"/>
            <w:shd w:val="clear" w:color="auto" w:fill="D9E1F2"/>
          </w:tcPr>
          <w:p w14:paraId="3DDFF644" w14:textId="77777777" w:rsidR="00741758" w:rsidRDefault="00000000">
            <w:r>
              <w:t>Type</w:t>
            </w:r>
          </w:p>
        </w:tc>
        <w:tc>
          <w:tcPr>
            <w:tcW w:w="1440" w:type="dxa"/>
            <w:shd w:val="clear" w:color="auto" w:fill="D9E1F2"/>
          </w:tcPr>
          <w:p w14:paraId="53F76159" w14:textId="77777777" w:rsidR="00741758" w:rsidRDefault="00000000">
            <w:r>
              <w:t>Required</w:t>
            </w:r>
          </w:p>
        </w:tc>
        <w:tc>
          <w:tcPr>
            <w:tcW w:w="1440" w:type="dxa"/>
            <w:shd w:val="clear" w:color="auto" w:fill="D9E1F2"/>
          </w:tcPr>
          <w:p w14:paraId="545E7A95" w14:textId="77777777" w:rsidR="00741758" w:rsidRDefault="00000000">
            <w:r>
              <w:t>Example / Allowed values</w:t>
            </w:r>
          </w:p>
        </w:tc>
        <w:tc>
          <w:tcPr>
            <w:tcW w:w="1440" w:type="dxa"/>
            <w:shd w:val="clear" w:color="auto" w:fill="D9E1F2"/>
          </w:tcPr>
          <w:p w14:paraId="47918B82" w14:textId="77777777" w:rsidR="00741758" w:rsidRDefault="00000000">
            <w:r>
              <w:t>Source</w:t>
            </w:r>
          </w:p>
        </w:tc>
        <w:tc>
          <w:tcPr>
            <w:tcW w:w="1440" w:type="dxa"/>
            <w:shd w:val="clear" w:color="auto" w:fill="D9E1F2"/>
          </w:tcPr>
          <w:p w14:paraId="35A1CADA" w14:textId="77777777" w:rsidR="00741758" w:rsidRDefault="00000000">
            <w:r>
              <w:t>Notes</w:t>
            </w:r>
          </w:p>
        </w:tc>
      </w:tr>
      <w:tr w:rsidR="00741758" w14:paraId="4EA6E95A" w14:textId="77777777">
        <w:tc>
          <w:tcPr>
            <w:tcW w:w="1440" w:type="dxa"/>
          </w:tcPr>
          <w:p w14:paraId="7D4EBAAB" w14:textId="77777777" w:rsidR="00741758" w:rsidRDefault="00000000">
            <w:r>
              <w:t>id</w:t>
            </w:r>
          </w:p>
        </w:tc>
        <w:tc>
          <w:tcPr>
            <w:tcW w:w="1440" w:type="dxa"/>
          </w:tcPr>
          <w:p w14:paraId="505C1EFE" w14:textId="77777777" w:rsidR="00741758" w:rsidRDefault="00000000">
            <w:r>
              <w:t>PK (int/UUID)</w:t>
            </w:r>
          </w:p>
        </w:tc>
        <w:tc>
          <w:tcPr>
            <w:tcW w:w="1440" w:type="dxa"/>
          </w:tcPr>
          <w:p w14:paraId="791DCD43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07587F20" w14:textId="77777777" w:rsidR="00741758" w:rsidRDefault="00000000">
            <w:r>
              <w:t>Auto</w:t>
            </w:r>
          </w:p>
        </w:tc>
        <w:tc>
          <w:tcPr>
            <w:tcW w:w="1440" w:type="dxa"/>
          </w:tcPr>
          <w:p w14:paraId="6911A4CC" w14:textId="77777777" w:rsidR="00741758" w:rsidRDefault="00000000">
            <w:r>
              <w:t>System</w:t>
            </w:r>
          </w:p>
        </w:tc>
        <w:tc>
          <w:tcPr>
            <w:tcW w:w="1440" w:type="dxa"/>
          </w:tcPr>
          <w:p w14:paraId="64EC0C76" w14:textId="77777777" w:rsidR="00741758" w:rsidRDefault="00741758"/>
        </w:tc>
      </w:tr>
      <w:tr w:rsidR="00741758" w14:paraId="5A218F5B" w14:textId="77777777">
        <w:tc>
          <w:tcPr>
            <w:tcW w:w="1440" w:type="dxa"/>
          </w:tcPr>
          <w:p w14:paraId="7452FD68" w14:textId="77777777" w:rsidR="00741758" w:rsidRDefault="00000000">
            <w:r>
              <w:t>name</w:t>
            </w:r>
          </w:p>
        </w:tc>
        <w:tc>
          <w:tcPr>
            <w:tcW w:w="1440" w:type="dxa"/>
          </w:tcPr>
          <w:p w14:paraId="2ED06536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0BC787C9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00B0E238" w14:textId="77777777" w:rsidR="00741758" w:rsidRDefault="00000000">
            <w:r>
              <w:t>e.g., 'Riverside Community Centre'</w:t>
            </w:r>
          </w:p>
        </w:tc>
        <w:tc>
          <w:tcPr>
            <w:tcW w:w="1440" w:type="dxa"/>
          </w:tcPr>
          <w:p w14:paraId="1CE33AAA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544E47B3" w14:textId="77777777" w:rsidR="00741758" w:rsidRDefault="00741758"/>
        </w:tc>
      </w:tr>
      <w:tr w:rsidR="00741758" w14:paraId="672F91FA" w14:textId="77777777">
        <w:tc>
          <w:tcPr>
            <w:tcW w:w="1440" w:type="dxa"/>
          </w:tcPr>
          <w:p w14:paraId="548578D0" w14:textId="77777777" w:rsidR="00741758" w:rsidRDefault="00000000">
            <w:r>
              <w:t>address_line_1</w:t>
            </w:r>
          </w:p>
        </w:tc>
        <w:tc>
          <w:tcPr>
            <w:tcW w:w="1440" w:type="dxa"/>
          </w:tcPr>
          <w:p w14:paraId="1F78ACD7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738B6F72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473F6339" w14:textId="77777777" w:rsidR="00741758" w:rsidRDefault="00741758"/>
        </w:tc>
        <w:tc>
          <w:tcPr>
            <w:tcW w:w="1440" w:type="dxa"/>
          </w:tcPr>
          <w:p w14:paraId="65CE5074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36F16EAC" w14:textId="77777777" w:rsidR="00741758" w:rsidRDefault="00741758"/>
        </w:tc>
      </w:tr>
      <w:tr w:rsidR="00741758" w14:paraId="732DF1AC" w14:textId="77777777">
        <w:tc>
          <w:tcPr>
            <w:tcW w:w="1440" w:type="dxa"/>
          </w:tcPr>
          <w:p w14:paraId="27000754" w14:textId="77777777" w:rsidR="00741758" w:rsidRDefault="00000000">
            <w:r>
              <w:t>address_line_2</w:t>
            </w:r>
          </w:p>
        </w:tc>
        <w:tc>
          <w:tcPr>
            <w:tcW w:w="1440" w:type="dxa"/>
          </w:tcPr>
          <w:p w14:paraId="4725DD62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12AAD777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3F18A20F" w14:textId="77777777" w:rsidR="00741758" w:rsidRDefault="00741758"/>
        </w:tc>
        <w:tc>
          <w:tcPr>
            <w:tcW w:w="1440" w:type="dxa"/>
          </w:tcPr>
          <w:p w14:paraId="2F0DEB46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44079D65" w14:textId="77777777" w:rsidR="00741758" w:rsidRDefault="00741758"/>
        </w:tc>
      </w:tr>
      <w:tr w:rsidR="00741758" w14:paraId="2197DBD9" w14:textId="77777777">
        <w:tc>
          <w:tcPr>
            <w:tcW w:w="1440" w:type="dxa"/>
          </w:tcPr>
          <w:p w14:paraId="449D4659" w14:textId="77777777" w:rsidR="00741758" w:rsidRDefault="00000000">
            <w:r>
              <w:t>town_city</w:t>
            </w:r>
          </w:p>
        </w:tc>
        <w:tc>
          <w:tcPr>
            <w:tcW w:w="1440" w:type="dxa"/>
          </w:tcPr>
          <w:p w14:paraId="60A0AFB4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0F817166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73E803D5" w14:textId="77777777" w:rsidR="00741758" w:rsidRDefault="00741758"/>
        </w:tc>
        <w:tc>
          <w:tcPr>
            <w:tcW w:w="1440" w:type="dxa"/>
          </w:tcPr>
          <w:p w14:paraId="26E801E9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2D9E00F7" w14:textId="77777777" w:rsidR="00741758" w:rsidRDefault="00741758"/>
        </w:tc>
      </w:tr>
      <w:tr w:rsidR="00741758" w14:paraId="655CDF26" w14:textId="77777777">
        <w:tc>
          <w:tcPr>
            <w:tcW w:w="1440" w:type="dxa"/>
          </w:tcPr>
          <w:p w14:paraId="59D9DEAF" w14:textId="77777777" w:rsidR="00741758" w:rsidRDefault="00000000">
            <w:r>
              <w:t>postcode</w:t>
            </w:r>
          </w:p>
        </w:tc>
        <w:tc>
          <w:tcPr>
            <w:tcW w:w="1440" w:type="dxa"/>
          </w:tcPr>
          <w:p w14:paraId="1640CB06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4EB96ACA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3A429768" w14:textId="77777777" w:rsidR="00741758" w:rsidRDefault="00741758"/>
        </w:tc>
        <w:tc>
          <w:tcPr>
            <w:tcW w:w="1440" w:type="dxa"/>
          </w:tcPr>
          <w:p w14:paraId="27B74A53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3DAB07F4" w14:textId="77777777" w:rsidR="00741758" w:rsidRDefault="00741758"/>
        </w:tc>
      </w:tr>
      <w:tr w:rsidR="00741758" w14:paraId="6A91FA69" w14:textId="77777777">
        <w:tc>
          <w:tcPr>
            <w:tcW w:w="1440" w:type="dxa"/>
          </w:tcPr>
          <w:p w14:paraId="36E9A7E5" w14:textId="77777777" w:rsidR="00741758" w:rsidRDefault="00000000">
            <w:r>
              <w:t>website</w:t>
            </w:r>
          </w:p>
        </w:tc>
        <w:tc>
          <w:tcPr>
            <w:tcW w:w="1440" w:type="dxa"/>
          </w:tcPr>
          <w:p w14:paraId="3CDAD608" w14:textId="77777777" w:rsidR="00741758" w:rsidRDefault="00000000">
            <w:r>
              <w:t>URLField</w:t>
            </w:r>
          </w:p>
        </w:tc>
        <w:tc>
          <w:tcPr>
            <w:tcW w:w="1440" w:type="dxa"/>
          </w:tcPr>
          <w:p w14:paraId="3251C294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05A28129" w14:textId="77777777" w:rsidR="00741758" w:rsidRDefault="00741758"/>
        </w:tc>
        <w:tc>
          <w:tcPr>
            <w:tcW w:w="1440" w:type="dxa"/>
          </w:tcPr>
          <w:p w14:paraId="4641A9C2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601A433A" w14:textId="77777777" w:rsidR="00741758" w:rsidRDefault="00741758"/>
        </w:tc>
      </w:tr>
      <w:tr w:rsidR="00741758" w14:paraId="43247E60" w14:textId="77777777">
        <w:tc>
          <w:tcPr>
            <w:tcW w:w="1440" w:type="dxa"/>
          </w:tcPr>
          <w:p w14:paraId="7D406F06" w14:textId="77777777" w:rsidR="00741758" w:rsidRDefault="00000000">
            <w:r>
              <w:t>phone</w:t>
            </w:r>
          </w:p>
        </w:tc>
        <w:tc>
          <w:tcPr>
            <w:tcW w:w="1440" w:type="dxa"/>
          </w:tcPr>
          <w:p w14:paraId="2BF03410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390A1F75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54659695" w14:textId="77777777" w:rsidR="00741758" w:rsidRDefault="00741758"/>
        </w:tc>
        <w:tc>
          <w:tcPr>
            <w:tcW w:w="1440" w:type="dxa"/>
          </w:tcPr>
          <w:p w14:paraId="584EAC1E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5D2DDA81" w14:textId="77777777" w:rsidR="00741758" w:rsidRDefault="00741758"/>
        </w:tc>
      </w:tr>
      <w:tr w:rsidR="00741758" w14:paraId="600325B8" w14:textId="77777777">
        <w:tc>
          <w:tcPr>
            <w:tcW w:w="1440" w:type="dxa"/>
          </w:tcPr>
          <w:p w14:paraId="6A10F7D9" w14:textId="77777777" w:rsidR="00741758" w:rsidRDefault="00000000">
            <w:r>
              <w:t>email</w:t>
            </w:r>
          </w:p>
        </w:tc>
        <w:tc>
          <w:tcPr>
            <w:tcW w:w="1440" w:type="dxa"/>
          </w:tcPr>
          <w:p w14:paraId="28012AE8" w14:textId="77777777" w:rsidR="00741758" w:rsidRDefault="00000000">
            <w:r>
              <w:t>EmailField</w:t>
            </w:r>
          </w:p>
        </w:tc>
        <w:tc>
          <w:tcPr>
            <w:tcW w:w="1440" w:type="dxa"/>
          </w:tcPr>
          <w:p w14:paraId="4FD7CF69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253CD3C6" w14:textId="77777777" w:rsidR="00741758" w:rsidRDefault="00741758"/>
        </w:tc>
        <w:tc>
          <w:tcPr>
            <w:tcW w:w="1440" w:type="dxa"/>
          </w:tcPr>
          <w:p w14:paraId="29952A99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5A8FF6FD" w14:textId="77777777" w:rsidR="00741758" w:rsidRDefault="00741758"/>
        </w:tc>
      </w:tr>
    </w:tbl>
    <w:p w14:paraId="73CAED91" w14:textId="77777777" w:rsidR="00741758" w:rsidRDefault="00741758"/>
    <w:p w14:paraId="4B08B8D4" w14:textId="77777777" w:rsidR="00741758" w:rsidRDefault="00000000">
      <w:pPr>
        <w:pStyle w:val="Heading3"/>
      </w:pPr>
      <w: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917"/>
        <w:gridCol w:w="1728"/>
      </w:tblGrid>
      <w:tr w:rsidR="00741758" w14:paraId="7B789175" w14:textId="77777777">
        <w:tc>
          <w:tcPr>
            <w:tcW w:w="1728" w:type="dxa"/>
            <w:shd w:val="clear" w:color="auto" w:fill="D9E1F2"/>
          </w:tcPr>
          <w:p w14:paraId="28A77F19" w14:textId="77777777" w:rsidR="00741758" w:rsidRDefault="00000000">
            <w:r>
              <w:t>Relationship</w:t>
            </w:r>
          </w:p>
        </w:tc>
        <w:tc>
          <w:tcPr>
            <w:tcW w:w="1728" w:type="dxa"/>
            <w:shd w:val="clear" w:color="auto" w:fill="D9E1F2"/>
          </w:tcPr>
          <w:p w14:paraId="3CC3B301" w14:textId="77777777" w:rsidR="00741758" w:rsidRDefault="00000000">
            <w:r>
              <w:t>Cardinality</w:t>
            </w:r>
          </w:p>
        </w:tc>
        <w:tc>
          <w:tcPr>
            <w:tcW w:w="1728" w:type="dxa"/>
            <w:shd w:val="clear" w:color="auto" w:fill="D9E1F2"/>
          </w:tcPr>
          <w:p w14:paraId="3AB70DCC" w14:textId="77777777" w:rsidR="00741758" w:rsidRDefault="00000000">
            <w:r>
              <w:t>Target entity</w:t>
            </w:r>
          </w:p>
        </w:tc>
        <w:tc>
          <w:tcPr>
            <w:tcW w:w="1728" w:type="dxa"/>
            <w:shd w:val="clear" w:color="auto" w:fill="D9E1F2"/>
          </w:tcPr>
          <w:p w14:paraId="1B991C2F" w14:textId="77777777" w:rsidR="00741758" w:rsidRDefault="00000000">
            <w:r>
              <w:t>FK / Field</w:t>
            </w:r>
          </w:p>
        </w:tc>
        <w:tc>
          <w:tcPr>
            <w:tcW w:w="1728" w:type="dxa"/>
            <w:shd w:val="clear" w:color="auto" w:fill="D9E1F2"/>
          </w:tcPr>
          <w:p w14:paraId="5BDAFF14" w14:textId="77777777" w:rsidR="00741758" w:rsidRDefault="00000000">
            <w:r>
              <w:t>Notes</w:t>
            </w:r>
          </w:p>
        </w:tc>
      </w:tr>
      <w:tr w:rsidR="00741758" w14:paraId="2A2EDA46" w14:textId="77777777">
        <w:tc>
          <w:tcPr>
            <w:tcW w:w="1728" w:type="dxa"/>
          </w:tcPr>
          <w:p w14:paraId="5B71249F" w14:textId="77777777" w:rsidR="00741758" w:rsidRDefault="00000000">
            <w:r>
              <w:t>hosts events</w:t>
            </w:r>
          </w:p>
        </w:tc>
        <w:tc>
          <w:tcPr>
            <w:tcW w:w="1728" w:type="dxa"/>
          </w:tcPr>
          <w:p w14:paraId="1E96CFFD" w14:textId="77777777" w:rsidR="00741758" w:rsidRDefault="00000000">
            <w:r>
              <w:t>1 — 0..*</w:t>
            </w:r>
          </w:p>
        </w:tc>
        <w:tc>
          <w:tcPr>
            <w:tcW w:w="1728" w:type="dxa"/>
          </w:tcPr>
          <w:p w14:paraId="1AB5E9CA" w14:textId="77777777" w:rsidR="00741758" w:rsidRDefault="00000000">
            <w:r>
              <w:t>Event</w:t>
            </w:r>
          </w:p>
        </w:tc>
        <w:tc>
          <w:tcPr>
            <w:tcW w:w="1728" w:type="dxa"/>
          </w:tcPr>
          <w:p w14:paraId="4FD6ABCB" w14:textId="77777777" w:rsidR="00741758" w:rsidRDefault="00000000">
            <w:r>
              <w:t>Event.venue (ForeignKey)</w:t>
            </w:r>
          </w:p>
        </w:tc>
        <w:tc>
          <w:tcPr>
            <w:tcW w:w="1728" w:type="dxa"/>
          </w:tcPr>
          <w:p w14:paraId="79897A89" w14:textId="77777777" w:rsidR="00741758" w:rsidRDefault="00741758"/>
        </w:tc>
      </w:tr>
      <w:tr w:rsidR="00741758" w14:paraId="3A96E516" w14:textId="77777777">
        <w:tc>
          <w:tcPr>
            <w:tcW w:w="1728" w:type="dxa"/>
          </w:tcPr>
          <w:p w14:paraId="627876AF" w14:textId="77777777" w:rsidR="00741758" w:rsidRDefault="00000000">
            <w:r>
              <w:t>has media assets</w:t>
            </w:r>
          </w:p>
        </w:tc>
        <w:tc>
          <w:tcPr>
            <w:tcW w:w="1728" w:type="dxa"/>
          </w:tcPr>
          <w:p w14:paraId="426E0DD0" w14:textId="77777777" w:rsidR="00741758" w:rsidRDefault="00000000">
            <w:r>
              <w:t>1 — 0..*</w:t>
            </w:r>
          </w:p>
        </w:tc>
        <w:tc>
          <w:tcPr>
            <w:tcW w:w="1728" w:type="dxa"/>
          </w:tcPr>
          <w:p w14:paraId="1314B02B" w14:textId="77777777" w:rsidR="00741758" w:rsidRDefault="00000000">
            <w:r>
              <w:t>MediaAsset</w:t>
            </w:r>
          </w:p>
        </w:tc>
        <w:tc>
          <w:tcPr>
            <w:tcW w:w="1728" w:type="dxa"/>
          </w:tcPr>
          <w:p w14:paraId="1BB71FAA" w14:textId="77777777" w:rsidR="00741758" w:rsidRDefault="00000000">
            <w:r>
              <w:t>MediaAsset.venue (ForeignKey)</w:t>
            </w:r>
          </w:p>
        </w:tc>
        <w:tc>
          <w:tcPr>
            <w:tcW w:w="1728" w:type="dxa"/>
          </w:tcPr>
          <w:p w14:paraId="5B467F85" w14:textId="77777777" w:rsidR="00741758" w:rsidRDefault="00741758"/>
        </w:tc>
      </w:tr>
    </w:tbl>
    <w:p w14:paraId="49DF59AE" w14:textId="77777777" w:rsidR="00741758" w:rsidRDefault="00000000">
      <w:r>
        <w:br w:type="page"/>
      </w:r>
    </w:p>
    <w:p w14:paraId="18803624" w14:textId="77777777" w:rsidR="00741758" w:rsidRDefault="00000000">
      <w:pPr>
        <w:pStyle w:val="Heading2"/>
      </w:pPr>
      <w:r>
        <w:lastRenderedPageBreak/>
        <w:t>LookupOption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1758" w14:paraId="0499DD9E" w14:textId="77777777">
        <w:tc>
          <w:tcPr>
            <w:tcW w:w="4320" w:type="dxa"/>
            <w:shd w:val="clear" w:color="auto" w:fill="F3F3F3"/>
          </w:tcPr>
          <w:p w14:paraId="09A9B2F6" w14:textId="77777777" w:rsidR="00741758" w:rsidRDefault="00000000">
            <w:r>
              <w:t>Entity purpose</w:t>
            </w:r>
          </w:p>
        </w:tc>
        <w:tc>
          <w:tcPr>
            <w:tcW w:w="4320" w:type="dxa"/>
          </w:tcPr>
          <w:p w14:paraId="4E433D77" w14:textId="77777777" w:rsidR="00741758" w:rsidRDefault="00000000">
            <w:r>
              <w:t>Normalised reference data for coded choices (Option B). Used for event categories and accessibility level fields; supports administrable labels/descriptions/order.</w:t>
            </w:r>
          </w:p>
        </w:tc>
      </w:tr>
      <w:tr w:rsidR="00741758" w14:paraId="00E1B2F6" w14:textId="77777777">
        <w:tc>
          <w:tcPr>
            <w:tcW w:w="4320" w:type="dxa"/>
            <w:shd w:val="clear" w:color="auto" w:fill="F3F3F3"/>
          </w:tcPr>
          <w:p w14:paraId="1DD7B2A5" w14:textId="77777777" w:rsidR="00741758" w:rsidRDefault="00000000">
            <w:r>
              <w:t>Primary stakeholders</w:t>
            </w:r>
          </w:p>
        </w:tc>
        <w:tc>
          <w:tcPr>
            <w:tcW w:w="4320" w:type="dxa"/>
          </w:tcPr>
          <w:p w14:paraId="76ED18EA" w14:textId="77777777" w:rsidR="00741758" w:rsidRDefault="00000000">
            <w:r>
              <w:t>S6, S7, S8</w:t>
            </w:r>
          </w:p>
        </w:tc>
      </w:tr>
      <w:tr w:rsidR="00741758" w14:paraId="4BC158F9" w14:textId="77777777">
        <w:tc>
          <w:tcPr>
            <w:tcW w:w="4320" w:type="dxa"/>
            <w:shd w:val="clear" w:color="auto" w:fill="F3F3F3"/>
          </w:tcPr>
          <w:p w14:paraId="6D9B34B2" w14:textId="77777777" w:rsidR="00741758" w:rsidRDefault="00000000">
            <w:r>
              <w:t>User persona references</w:t>
            </w:r>
          </w:p>
        </w:tc>
        <w:tc>
          <w:tcPr>
            <w:tcW w:w="4320" w:type="dxa"/>
          </w:tcPr>
          <w:p w14:paraId="76418CBE" w14:textId="77777777" w:rsidR="00741758" w:rsidRDefault="00000000">
            <w:r>
              <w:t>P5, P6</w:t>
            </w:r>
          </w:p>
        </w:tc>
      </w:tr>
      <w:tr w:rsidR="00741758" w14:paraId="658549C3" w14:textId="77777777">
        <w:tc>
          <w:tcPr>
            <w:tcW w:w="4320" w:type="dxa"/>
            <w:shd w:val="clear" w:color="auto" w:fill="F3F3F3"/>
          </w:tcPr>
          <w:p w14:paraId="537F1D5A" w14:textId="77777777" w:rsidR="00741758" w:rsidRDefault="00000000">
            <w:r>
              <w:t>Linked requirements</w:t>
            </w:r>
          </w:p>
        </w:tc>
        <w:tc>
          <w:tcPr>
            <w:tcW w:w="4320" w:type="dxa"/>
          </w:tcPr>
          <w:p w14:paraId="4E95D7D1" w14:textId="77777777" w:rsidR="00741758" w:rsidRDefault="00000000">
            <w:r>
              <w:t>FR-05, FR-13, NFR-07, NFR-08</w:t>
            </w:r>
          </w:p>
        </w:tc>
      </w:tr>
      <w:tr w:rsidR="00741758" w14:paraId="78894589" w14:textId="77777777">
        <w:tc>
          <w:tcPr>
            <w:tcW w:w="4320" w:type="dxa"/>
            <w:shd w:val="clear" w:color="auto" w:fill="F3F3F3"/>
          </w:tcPr>
          <w:p w14:paraId="456B99B4" w14:textId="77777777" w:rsidR="00741758" w:rsidRDefault="00000000">
            <w:r>
              <w:t>Persistence</w:t>
            </w:r>
          </w:p>
        </w:tc>
        <w:tc>
          <w:tcPr>
            <w:tcW w:w="4320" w:type="dxa"/>
          </w:tcPr>
          <w:p w14:paraId="4BF45C64" w14:textId="77777777" w:rsidR="00741758" w:rsidRDefault="00000000">
            <w:r>
              <w:t>Database (Django ORM)</w:t>
            </w:r>
          </w:p>
        </w:tc>
      </w:tr>
      <w:tr w:rsidR="00741758" w14:paraId="0E6B1770" w14:textId="77777777">
        <w:tc>
          <w:tcPr>
            <w:tcW w:w="4320" w:type="dxa"/>
            <w:shd w:val="clear" w:color="auto" w:fill="F3F3F3"/>
          </w:tcPr>
          <w:p w14:paraId="453D9779" w14:textId="77777777" w:rsidR="00741758" w:rsidRDefault="00000000">
            <w:r>
              <w:t>Notes</w:t>
            </w:r>
          </w:p>
        </w:tc>
        <w:tc>
          <w:tcPr>
            <w:tcW w:w="4320" w:type="dxa"/>
          </w:tcPr>
          <w:p w14:paraId="66E8DCCA" w14:textId="77777777" w:rsidR="00741758" w:rsidRDefault="00000000">
            <w:r>
              <w:t>Single table with option_type distinguishes domains. Uniqueness enforced by (option_type, code).</w:t>
            </w:r>
          </w:p>
        </w:tc>
      </w:tr>
    </w:tbl>
    <w:p w14:paraId="3D6EE64D" w14:textId="77777777" w:rsidR="00741758" w:rsidRDefault="00741758"/>
    <w:p w14:paraId="6285DDCE" w14:textId="77777777" w:rsidR="00741758" w:rsidRDefault="00000000">
      <w:pPr>
        <w:pStyle w:val="Heading3"/>
      </w:pPr>
      <w: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703"/>
        <w:gridCol w:w="895"/>
        <w:gridCol w:w="3068"/>
        <w:gridCol w:w="748"/>
        <w:gridCol w:w="1220"/>
      </w:tblGrid>
      <w:tr w:rsidR="00741758" w14:paraId="3332D900" w14:textId="77777777">
        <w:tc>
          <w:tcPr>
            <w:tcW w:w="1440" w:type="dxa"/>
            <w:shd w:val="clear" w:color="auto" w:fill="D9E1F2"/>
          </w:tcPr>
          <w:p w14:paraId="449B0CC4" w14:textId="77777777" w:rsidR="00741758" w:rsidRDefault="00000000">
            <w:r>
              <w:t>Attribute</w:t>
            </w:r>
          </w:p>
        </w:tc>
        <w:tc>
          <w:tcPr>
            <w:tcW w:w="1440" w:type="dxa"/>
            <w:shd w:val="clear" w:color="auto" w:fill="D9E1F2"/>
          </w:tcPr>
          <w:p w14:paraId="0B458862" w14:textId="77777777" w:rsidR="00741758" w:rsidRDefault="00000000">
            <w:r>
              <w:t>Type</w:t>
            </w:r>
          </w:p>
        </w:tc>
        <w:tc>
          <w:tcPr>
            <w:tcW w:w="1440" w:type="dxa"/>
            <w:shd w:val="clear" w:color="auto" w:fill="D9E1F2"/>
          </w:tcPr>
          <w:p w14:paraId="058DCE87" w14:textId="77777777" w:rsidR="00741758" w:rsidRDefault="00000000">
            <w:r>
              <w:t>Required</w:t>
            </w:r>
          </w:p>
        </w:tc>
        <w:tc>
          <w:tcPr>
            <w:tcW w:w="1440" w:type="dxa"/>
            <w:shd w:val="clear" w:color="auto" w:fill="D9E1F2"/>
          </w:tcPr>
          <w:p w14:paraId="2C38C9FD" w14:textId="77777777" w:rsidR="00741758" w:rsidRDefault="00000000">
            <w:r>
              <w:t>Example / Allowed values</w:t>
            </w:r>
          </w:p>
        </w:tc>
        <w:tc>
          <w:tcPr>
            <w:tcW w:w="1440" w:type="dxa"/>
            <w:shd w:val="clear" w:color="auto" w:fill="D9E1F2"/>
          </w:tcPr>
          <w:p w14:paraId="19A9CA8D" w14:textId="77777777" w:rsidR="00741758" w:rsidRDefault="00000000">
            <w:r>
              <w:t>Source</w:t>
            </w:r>
          </w:p>
        </w:tc>
        <w:tc>
          <w:tcPr>
            <w:tcW w:w="1440" w:type="dxa"/>
            <w:shd w:val="clear" w:color="auto" w:fill="D9E1F2"/>
          </w:tcPr>
          <w:p w14:paraId="21CC3C52" w14:textId="77777777" w:rsidR="00741758" w:rsidRDefault="00000000">
            <w:r>
              <w:t>Notes</w:t>
            </w:r>
          </w:p>
        </w:tc>
      </w:tr>
      <w:tr w:rsidR="00741758" w14:paraId="521285D6" w14:textId="77777777">
        <w:tc>
          <w:tcPr>
            <w:tcW w:w="1440" w:type="dxa"/>
          </w:tcPr>
          <w:p w14:paraId="40BBAC38" w14:textId="77777777" w:rsidR="00741758" w:rsidRDefault="00000000">
            <w:r>
              <w:t>id</w:t>
            </w:r>
          </w:p>
        </w:tc>
        <w:tc>
          <w:tcPr>
            <w:tcW w:w="1440" w:type="dxa"/>
          </w:tcPr>
          <w:p w14:paraId="7ACAA44D" w14:textId="77777777" w:rsidR="00741758" w:rsidRDefault="00000000">
            <w:r>
              <w:t>PK (int/UUID)</w:t>
            </w:r>
          </w:p>
        </w:tc>
        <w:tc>
          <w:tcPr>
            <w:tcW w:w="1440" w:type="dxa"/>
          </w:tcPr>
          <w:p w14:paraId="4B0E1482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7635A6B3" w14:textId="77777777" w:rsidR="00741758" w:rsidRDefault="00000000">
            <w:r>
              <w:t>Auto</w:t>
            </w:r>
          </w:p>
        </w:tc>
        <w:tc>
          <w:tcPr>
            <w:tcW w:w="1440" w:type="dxa"/>
          </w:tcPr>
          <w:p w14:paraId="03491B50" w14:textId="77777777" w:rsidR="00741758" w:rsidRDefault="00000000">
            <w:r>
              <w:t>System</w:t>
            </w:r>
          </w:p>
        </w:tc>
        <w:tc>
          <w:tcPr>
            <w:tcW w:w="1440" w:type="dxa"/>
          </w:tcPr>
          <w:p w14:paraId="26A99053" w14:textId="77777777" w:rsidR="00741758" w:rsidRDefault="00741758"/>
        </w:tc>
      </w:tr>
      <w:tr w:rsidR="00741758" w14:paraId="3C0786E3" w14:textId="77777777">
        <w:tc>
          <w:tcPr>
            <w:tcW w:w="1440" w:type="dxa"/>
          </w:tcPr>
          <w:p w14:paraId="2BA550BD" w14:textId="77777777" w:rsidR="00741758" w:rsidRDefault="00000000">
            <w:r>
              <w:t>option_type</w:t>
            </w:r>
          </w:p>
        </w:tc>
        <w:tc>
          <w:tcPr>
            <w:tcW w:w="1440" w:type="dxa"/>
          </w:tcPr>
          <w:p w14:paraId="00172F04" w14:textId="77777777" w:rsidR="00741758" w:rsidRDefault="00000000">
            <w:r>
              <w:t>CharField (choices)</w:t>
            </w:r>
          </w:p>
        </w:tc>
        <w:tc>
          <w:tcPr>
            <w:tcW w:w="1440" w:type="dxa"/>
          </w:tcPr>
          <w:p w14:paraId="14736374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29BB190F" w14:textId="77777777" w:rsidR="00741758" w:rsidRDefault="00000000">
            <w:r>
              <w:t>EVENT_CATEGORY, NOISE_LEVEL, LIGHTING_CONDITION, CROWD_LEVEL, SENSORY_LEVEL, MEDIA_TYPE</w:t>
            </w:r>
          </w:p>
        </w:tc>
        <w:tc>
          <w:tcPr>
            <w:tcW w:w="1440" w:type="dxa"/>
          </w:tcPr>
          <w:p w14:paraId="09BD1343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3598A53B" w14:textId="77777777" w:rsidR="00741758" w:rsidRDefault="00000000">
            <w:r>
              <w:t>MEDIA_TYPE optional for Iteration 2</w:t>
            </w:r>
          </w:p>
        </w:tc>
      </w:tr>
      <w:tr w:rsidR="00741758" w14:paraId="4D4FF3B3" w14:textId="77777777">
        <w:tc>
          <w:tcPr>
            <w:tcW w:w="1440" w:type="dxa"/>
          </w:tcPr>
          <w:p w14:paraId="07CE8869" w14:textId="77777777" w:rsidR="00741758" w:rsidRDefault="00000000">
            <w:r>
              <w:t>code</w:t>
            </w:r>
          </w:p>
        </w:tc>
        <w:tc>
          <w:tcPr>
            <w:tcW w:w="1440" w:type="dxa"/>
          </w:tcPr>
          <w:p w14:paraId="1953E4BC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427AC9CD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7B9C9E94" w14:textId="77777777" w:rsidR="00741758" w:rsidRDefault="00000000">
            <w:r>
              <w:t>e.g., 'LOW', 'SPORTS'</w:t>
            </w:r>
          </w:p>
        </w:tc>
        <w:tc>
          <w:tcPr>
            <w:tcW w:w="1440" w:type="dxa"/>
          </w:tcPr>
          <w:p w14:paraId="427C7D31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3CDB8A28" w14:textId="77777777" w:rsidR="00741758" w:rsidRDefault="00741758"/>
        </w:tc>
      </w:tr>
      <w:tr w:rsidR="00741758" w14:paraId="2DD0010C" w14:textId="77777777">
        <w:tc>
          <w:tcPr>
            <w:tcW w:w="1440" w:type="dxa"/>
          </w:tcPr>
          <w:p w14:paraId="0F450BB2" w14:textId="77777777" w:rsidR="00741758" w:rsidRDefault="00000000">
            <w:r>
              <w:t>label</w:t>
            </w:r>
          </w:p>
        </w:tc>
        <w:tc>
          <w:tcPr>
            <w:tcW w:w="1440" w:type="dxa"/>
          </w:tcPr>
          <w:p w14:paraId="66DE7431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7F1C7568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01D10F6B" w14:textId="77777777" w:rsidR="00741758" w:rsidRDefault="00000000">
            <w:r>
              <w:t>Human-readable label</w:t>
            </w:r>
          </w:p>
        </w:tc>
        <w:tc>
          <w:tcPr>
            <w:tcW w:w="1440" w:type="dxa"/>
          </w:tcPr>
          <w:p w14:paraId="4C494048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3133DDC8" w14:textId="77777777" w:rsidR="00741758" w:rsidRDefault="00741758"/>
        </w:tc>
      </w:tr>
      <w:tr w:rsidR="00741758" w14:paraId="6A612DF7" w14:textId="77777777">
        <w:tc>
          <w:tcPr>
            <w:tcW w:w="1440" w:type="dxa"/>
          </w:tcPr>
          <w:p w14:paraId="1FC4F676" w14:textId="77777777" w:rsidR="00741758" w:rsidRDefault="00000000">
            <w:r>
              <w:t>description</w:t>
            </w:r>
          </w:p>
        </w:tc>
        <w:tc>
          <w:tcPr>
            <w:tcW w:w="1440" w:type="dxa"/>
          </w:tcPr>
          <w:p w14:paraId="622FE32F" w14:textId="77777777" w:rsidR="00741758" w:rsidRDefault="00000000">
            <w:r>
              <w:t>TextField</w:t>
            </w:r>
          </w:p>
        </w:tc>
        <w:tc>
          <w:tcPr>
            <w:tcW w:w="1440" w:type="dxa"/>
          </w:tcPr>
          <w:p w14:paraId="622B6581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35E1E120" w14:textId="77777777" w:rsidR="00741758" w:rsidRDefault="00741758"/>
        </w:tc>
        <w:tc>
          <w:tcPr>
            <w:tcW w:w="1440" w:type="dxa"/>
          </w:tcPr>
          <w:p w14:paraId="35866B9B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00DAF121" w14:textId="77777777" w:rsidR="00741758" w:rsidRDefault="00741758"/>
        </w:tc>
      </w:tr>
      <w:tr w:rsidR="00741758" w14:paraId="0A6D7F78" w14:textId="77777777">
        <w:tc>
          <w:tcPr>
            <w:tcW w:w="1440" w:type="dxa"/>
          </w:tcPr>
          <w:p w14:paraId="2D2D58AA" w14:textId="77777777" w:rsidR="00741758" w:rsidRDefault="00000000">
            <w:r>
              <w:t>category</w:t>
            </w:r>
          </w:p>
        </w:tc>
        <w:tc>
          <w:tcPr>
            <w:tcW w:w="1440" w:type="dxa"/>
          </w:tcPr>
          <w:p w14:paraId="3FAF4155" w14:textId="77777777" w:rsidR="00741758" w:rsidRDefault="00000000">
            <w:r>
              <w:t>FK -&gt; SensoryCategory</w:t>
            </w:r>
          </w:p>
        </w:tc>
        <w:tc>
          <w:tcPr>
            <w:tcW w:w="1440" w:type="dxa"/>
          </w:tcPr>
          <w:p w14:paraId="416A2FF9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21BF31FC" w14:textId="77777777" w:rsidR="00741758" w:rsidRDefault="00000000">
            <w:r>
              <w:t>SENSORY/ENVIRONMENT/PLANNING</w:t>
            </w:r>
          </w:p>
        </w:tc>
        <w:tc>
          <w:tcPr>
            <w:tcW w:w="1440" w:type="dxa"/>
          </w:tcPr>
          <w:p w14:paraId="3EED51CF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3168540F" w14:textId="77777777" w:rsidR="00741758" w:rsidRDefault="00000000">
            <w:r>
              <w:t>Administered grouping for UI</w:t>
            </w:r>
          </w:p>
        </w:tc>
      </w:tr>
      <w:tr w:rsidR="00741758" w14:paraId="55191314" w14:textId="77777777">
        <w:tc>
          <w:tcPr>
            <w:tcW w:w="1440" w:type="dxa"/>
          </w:tcPr>
          <w:p w14:paraId="25BFE507" w14:textId="77777777" w:rsidR="00741758" w:rsidRDefault="00000000">
            <w:r>
              <w:t>display_order</w:t>
            </w:r>
          </w:p>
        </w:tc>
        <w:tc>
          <w:tcPr>
            <w:tcW w:w="1440" w:type="dxa"/>
          </w:tcPr>
          <w:p w14:paraId="4DC20D7E" w14:textId="77777777" w:rsidR="00741758" w:rsidRDefault="00000000">
            <w:r>
              <w:t>PositiveIntegerField</w:t>
            </w:r>
          </w:p>
        </w:tc>
        <w:tc>
          <w:tcPr>
            <w:tcW w:w="1440" w:type="dxa"/>
          </w:tcPr>
          <w:p w14:paraId="288C6D59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2E4BA941" w14:textId="77777777" w:rsidR="00741758" w:rsidRDefault="00000000">
            <w:r>
              <w:t>0..n</w:t>
            </w:r>
          </w:p>
        </w:tc>
        <w:tc>
          <w:tcPr>
            <w:tcW w:w="1440" w:type="dxa"/>
          </w:tcPr>
          <w:p w14:paraId="27A8E5C0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1582C700" w14:textId="77777777" w:rsidR="00741758" w:rsidRDefault="00741758"/>
        </w:tc>
      </w:tr>
      <w:tr w:rsidR="00741758" w14:paraId="745B7544" w14:textId="77777777">
        <w:tc>
          <w:tcPr>
            <w:tcW w:w="1440" w:type="dxa"/>
          </w:tcPr>
          <w:p w14:paraId="3DFDDC6E" w14:textId="77777777" w:rsidR="00741758" w:rsidRDefault="00000000">
            <w:r>
              <w:t>is_active</w:t>
            </w:r>
          </w:p>
        </w:tc>
        <w:tc>
          <w:tcPr>
            <w:tcW w:w="1440" w:type="dxa"/>
          </w:tcPr>
          <w:p w14:paraId="4EFE2C98" w14:textId="77777777" w:rsidR="00741758" w:rsidRDefault="00000000">
            <w:r>
              <w:t>BooleanField</w:t>
            </w:r>
          </w:p>
        </w:tc>
        <w:tc>
          <w:tcPr>
            <w:tcW w:w="1440" w:type="dxa"/>
          </w:tcPr>
          <w:p w14:paraId="0801ABBF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432680C6" w14:textId="77777777" w:rsidR="00741758" w:rsidRDefault="00000000">
            <w:r>
              <w:t>True/False</w:t>
            </w:r>
          </w:p>
        </w:tc>
        <w:tc>
          <w:tcPr>
            <w:tcW w:w="1440" w:type="dxa"/>
          </w:tcPr>
          <w:p w14:paraId="37270339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6EB36CA2" w14:textId="77777777" w:rsidR="00741758" w:rsidRDefault="00741758"/>
        </w:tc>
      </w:tr>
    </w:tbl>
    <w:p w14:paraId="73AE99A0" w14:textId="77777777" w:rsidR="00741758" w:rsidRDefault="00741758"/>
    <w:p w14:paraId="0C488CEF" w14:textId="77777777" w:rsidR="00741758" w:rsidRDefault="00000000">
      <w:pPr>
        <w:pStyle w:val="Heading3"/>
      </w:pPr>
      <w: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"/>
        <w:gridCol w:w="987"/>
        <w:gridCol w:w="1551"/>
        <w:gridCol w:w="4309"/>
        <w:gridCol w:w="915"/>
      </w:tblGrid>
      <w:tr w:rsidR="00741758" w14:paraId="1FCF857D" w14:textId="77777777">
        <w:tc>
          <w:tcPr>
            <w:tcW w:w="1728" w:type="dxa"/>
            <w:shd w:val="clear" w:color="auto" w:fill="D9E1F2"/>
          </w:tcPr>
          <w:p w14:paraId="56535F66" w14:textId="77777777" w:rsidR="00741758" w:rsidRDefault="00000000">
            <w:r>
              <w:t>Relationship</w:t>
            </w:r>
          </w:p>
        </w:tc>
        <w:tc>
          <w:tcPr>
            <w:tcW w:w="1728" w:type="dxa"/>
            <w:shd w:val="clear" w:color="auto" w:fill="D9E1F2"/>
          </w:tcPr>
          <w:p w14:paraId="577FBD32" w14:textId="77777777" w:rsidR="00741758" w:rsidRDefault="00000000">
            <w:r>
              <w:t>Cardinality</w:t>
            </w:r>
          </w:p>
        </w:tc>
        <w:tc>
          <w:tcPr>
            <w:tcW w:w="1728" w:type="dxa"/>
            <w:shd w:val="clear" w:color="auto" w:fill="D9E1F2"/>
          </w:tcPr>
          <w:p w14:paraId="5A8A0BA4" w14:textId="77777777" w:rsidR="00741758" w:rsidRDefault="00000000">
            <w:r>
              <w:t>Target entity</w:t>
            </w:r>
          </w:p>
        </w:tc>
        <w:tc>
          <w:tcPr>
            <w:tcW w:w="1728" w:type="dxa"/>
            <w:shd w:val="clear" w:color="auto" w:fill="D9E1F2"/>
          </w:tcPr>
          <w:p w14:paraId="7CED82AB" w14:textId="77777777" w:rsidR="00741758" w:rsidRDefault="00000000">
            <w:r>
              <w:t>FK / Field</w:t>
            </w:r>
          </w:p>
        </w:tc>
        <w:tc>
          <w:tcPr>
            <w:tcW w:w="1728" w:type="dxa"/>
            <w:shd w:val="clear" w:color="auto" w:fill="D9E1F2"/>
          </w:tcPr>
          <w:p w14:paraId="3EBAD022" w14:textId="77777777" w:rsidR="00741758" w:rsidRDefault="00000000">
            <w:r>
              <w:t>Notes</w:t>
            </w:r>
          </w:p>
        </w:tc>
      </w:tr>
      <w:tr w:rsidR="00741758" w14:paraId="3B30E608" w14:textId="77777777">
        <w:tc>
          <w:tcPr>
            <w:tcW w:w="1728" w:type="dxa"/>
          </w:tcPr>
          <w:p w14:paraId="7740DDC7" w14:textId="77777777" w:rsidR="00741758" w:rsidRDefault="00000000">
            <w:r>
              <w:t>grouped by</w:t>
            </w:r>
          </w:p>
        </w:tc>
        <w:tc>
          <w:tcPr>
            <w:tcW w:w="1728" w:type="dxa"/>
          </w:tcPr>
          <w:p w14:paraId="0E89258A" w14:textId="77777777" w:rsidR="00741758" w:rsidRDefault="00000000">
            <w:r>
              <w:t>0..* — 0..1</w:t>
            </w:r>
          </w:p>
        </w:tc>
        <w:tc>
          <w:tcPr>
            <w:tcW w:w="1728" w:type="dxa"/>
          </w:tcPr>
          <w:p w14:paraId="3E71D78E" w14:textId="77777777" w:rsidR="00741758" w:rsidRDefault="00000000">
            <w:r>
              <w:t>SensoryCategory</w:t>
            </w:r>
          </w:p>
        </w:tc>
        <w:tc>
          <w:tcPr>
            <w:tcW w:w="1728" w:type="dxa"/>
          </w:tcPr>
          <w:p w14:paraId="306733CF" w14:textId="77777777" w:rsidR="00741758" w:rsidRDefault="00000000">
            <w:r>
              <w:t>LookupOption.category (ForeignKey)</w:t>
            </w:r>
          </w:p>
        </w:tc>
        <w:tc>
          <w:tcPr>
            <w:tcW w:w="1728" w:type="dxa"/>
          </w:tcPr>
          <w:p w14:paraId="023B6225" w14:textId="77777777" w:rsidR="00741758" w:rsidRDefault="00741758"/>
        </w:tc>
      </w:tr>
      <w:tr w:rsidR="00741758" w14:paraId="2FFFC882" w14:textId="77777777">
        <w:tc>
          <w:tcPr>
            <w:tcW w:w="1728" w:type="dxa"/>
          </w:tcPr>
          <w:p w14:paraId="5DF58A69" w14:textId="77777777" w:rsidR="00741758" w:rsidRDefault="00000000">
            <w:r>
              <w:t xml:space="preserve">used by </w:t>
            </w:r>
            <w:r>
              <w:lastRenderedPageBreak/>
              <w:t>events</w:t>
            </w:r>
          </w:p>
        </w:tc>
        <w:tc>
          <w:tcPr>
            <w:tcW w:w="1728" w:type="dxa"/>
          </w:tcPr>
          <w:p w14:paraId="2FCBD642" w14:textId="77777777" w:rsidR="00741758" w:rsidRDefault="00000000">
            <w:r>
              <w:lastRenderedPageBreak/>
              <w:t>1 — 0..*</w:t>
            </w:r>
          </w:p>
        </w:tc>
        <w:tc>
          <w:tcPr>
            <w:tcW w:w="1728" w:type="dxa"/>
          </w:tcPr>
          <w:p w14:paraId="39E75BF9" w14:textId="77777777" w:rsidR="00741758" w:rsidRDefault="00000000">
            <w:r>
              <w:t>Event</w:t>
            </w:r>
          </w:p>
        </w:tc>
        <w:tc>
          <w:tcPr>
            <w:tcW w:w="1728" w:type="dxa"/>
          </w:tcPr>
          <w:p w14:paraId="7BC0298F" w14:textId="77777777" w:rsidR="00741758" w:rsidRDefault="00000000">
            <w:r>
              <w:t>Event.category (ForeignKey)</w:t>
            </w:r>
          </w:p>
        </w:tc>
        <w:tc>
          <w:tcPr>
            <w:tcW w:w="1728" w:type="dxa"/>
          </w:tcPr>
          <w:p w14:paraId="16074571" w14:textId="77777777" w:rsidR="00741758" w:rsidRDefault="00741758"/>
        </w:tc>
      </w:tr>
      <w:tr w:rsidR="00741758" w14:paraId="65ABDE17" w14:textId="77777777">
        <w:tc>
          <w:tcPr>
            <w:tcW w:w="1728" w:type="dxa"/>
          </w:tcPr>
          <w:p w14:paraId="02BBEF82" w14:textId="77777777" w:rsidR="00741758" w:rsidRDefault="00000000">
            <w:r>
              <w:t>used by accessibility profiles</w:t>
            </w:r>
          </w:p>
        </w:tc>
        <w:tc>
          <w:tcPr>
            <w:tcW w:w="1728" w:type="dxa"/>
          </w:tcPr>
          <w:p w14:paraId="7EDFFE41" w14:textId="77777777" w:rsidR="00741758" w:rsidRDefault="00000000">
            <w:r>
              <w:t>1 — 0..*</w:t>
            </w:r>
          </w:p>
        </w:tc>
        <w:tc>
          <w:tcPr>
            <w:tcW w:w="1728" w:type="dxa"/>
          </w:tcPr>
          <w:p w14:paraId="7229EE03" w14:textId="77777777" w:rsidR="00741758" w:rsidRDefault="00000000">
            <w:r>
              <w:t>AccessibilityProfile</w:t>
            </w:r>
          </w:p>
        </w:tc>
        <w:tc>
          <w:tcPr>
            <w:tcW w:w="1728" w:type="dxa"/>
          </w:tcPr>
          <w:p w14:paraId="4D9CD729" w14:textId="77777777" w:rsidR="00741758" w:rsidRDefault="00000000">
            <w:r>
              <w:t>noise_level/lighting_conditions/crowd_level/sensory_level</w:t>
            </w:r>
          </w:p>
        </w:tc>
        <w:tc>
          <w:tcPr>
            <w:tcW w:w="1728" w:type="dxa"/>
          </w:tcPr>
          <w:p w14:paraId="14F7134B" w14:textId="77777777" w:rsidR="00741758" w:rsidRDefault="00741758"/>
        </w:tc>
      </w:tr>
      <w:tr w:rsidR="00741758" w14:paraId="15E23672" w14:textId="77777777">
        <w:tc>
          <w:tcPr>
            <w:tcW w:w="1728" w:type="dxa"/>
          </w:tcPr>
          <w:p w14:paraId="0D73FAE4" w14:textId="77777777" w:rsidR="00741758" w:rsidRDefault="00000000">
            <w:r>
              <w:t>used by media assets</w:t>
            </w:r>
          </w:p>
        </w:tc>
        <w:tc>
          <w:tcPr>
            <w:tcW w:w="1728" w:type="dxa"/>
          </w:tcPr>
          <w:p w14:paraId="356CAAD6" w14:textId="77777777" w:rsidR="00741758" w:rsidRDefault="00000000">
            <w:r>
              <w:t>1 — 0..*</w:t>
            </w:r>
          </w:p>
        </w:tc>
        <w:tc>
          <w:tcPr>
            <w:tcW w:w="1728" w:type="dxa"/>
          </w:tcPr>
          <w:p w14:paraId="24E29B73" w14:textId="77777777" w:rsidR="00741758" w:rsidRDefault="00000000">
            <w:r>
              <w:t>MediaAsset</w:t>
            </w:r>
          </w:p>
        </w:tc>
        <w:tc>
          <w:tcPr>
            <w:tcW w:w="1728" w:type="dxa"/>
          </w:tcPr>
          <w:p w14:paraId="24725E1A" w14:textId="77777777" w:rsidR="00741758" w:rsidRDefault="00000000">
            <w:r>
              <w:t>MediaAsset.media_type (FK optional)</w:t>
            </w:r>
          </w:p>
        </w:tc>
        <w:tc>
          <w:tcPr>
            <w:tcW w:w="1728" w:type="dxa"/>
          </w:tcPr>
          <w:p w14:paraId="5290BE52" w14:textId="77777777" w:rsidR="00741758" w:rsidRDefault="00000000">
            <w:r>
              <w:t>If you normalise media types</w:t>
            </w:r>
          </w:p>
        </w:tc>
      </w:tr>
    </w:tbl>
    <w:p w14:paraId="224F610C" w14:textId="77777777" w:rsidR="00741758" w:rsidRDefault="00000000">
      <w:r>
        <w:br w:type="page"/>
      </w:r>
    </w:p>
    <w:p w14:paraId="5A4AD496" w14:textId="77777777" w:rsidR="00741758" w:rsidRDefault="00000000">
      <w:pPr>
        <w:pStyle w:val="Heading2"/>
      </w:pPr>
      <w:r>
        <w:lastRenderedPageBreak/>
        <w:t>SensoryCategory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1758" w14:paraId="3F0B6C0F" w14:textId="77777777">
        <w:tc>
          <w:tcPr>
            <w:tcW w:w="4320" w:type="dxa"/>
            <w:shd w:val="clear" w:color="auto" w:fill="F3F3F3"/>
          </w:tcPr>
          <w:p w14:paraId="03CA666C" w14:textId="77777777" w:rsidR="00741758" w:rsidRDefault="00000000">
            <w:r>
              <w:t>Entity purpose</w:t>
            </w:r>
          </w:p>
        </w:tc>
        <w:tc>
          <w:tcPr>
            <w:tcW w:w="4320" w:type="dxa"/>
          </w:tcPr>
          <w:p w14:paraId="06C7EE3E" w14:textId="77777777" w:rsidR="00741758" w:rsidRDefault="00000000">
            <w:r>
              <w:t>Administered grouping used to control how accessibility-related options are grouped in the UI (e.g., Sensory, Environment, Planning).</w:t>
            </w:r>
          </w:p>
        </w:tc>
      </w:tr>
      <w:tr w:rsidR="00741758" w14:paraId="426D4A1B" w14:textId="77777777">
        <w:tc>
          <w:tcPr>
            <w:tcW w:w="4320" w:type="dxa"/>
            <w:shd w:val="clear" w:color="auto" w:fill="F3F3F3"/>
          </w:tcPr>
          <w:p w14:paraId="343D4362" w14:textId="77777777" w:rsidR="00741758" w:rsidRDefault="00000000">
            <w:r>
              <w:t>Primary stakeholders</w:t>
            </w:r>
          </w:p>
        </w:tc>
        <w:tc>
          <w:tcPr>
            <w:tcW w:w="4320" w:type="dxa"/>
          </w:tcPr>
          <w:p w14:paraId="2D4EC877" w14:textId="77777777" w:rsidR="00741758" w:rsidRDefault="00000000">
            <w:r>
              <w:t>S6, S7</w:t>
            </w:r>
          </w:p>
        </w:tc>
      </w:tr>
      <w:tr w:rsidR="00741758" w14:paraId="6F99CBDF" w14:textId="77777777">
        <w:tc>
          <w:tcPr>
            <w:tcW w:w="4320" w:type="dxa"/>
            <w:shd w:val="clear" w:color="auto" w:fill="F3F3F3"/>
          </w:tcPr>
          <w:p w14:paraId="75C0D595" w14:textId="77777777" w:rsidR="00741758" w:rsidRDefault="00000000">
            <w:r>
              <w:t>User persona references</w:t>
            </w:r>
          </w:p>
        </w:tc>
        <w:tc>
          <w:tcPr>
            <w:tcW w:w="4320" w:type="dxa"/>
          </w:tcPr>
          <w:p w14:paraId="01CEA4ED" w14:textId="77777777" w:rsidR="00741758" w:rsidRDefault="00000000">
            <w:r>
              <w:t>P5, P6</w:t>
            </w:r>
          </w:p>
        </w:tc>
      </w:tr>
      <w:tr w:rsidR="00741758" w14:paraId="6A02E6C8" w14:textId="77777777">
        <w:tc>
          <w:tcPr>
            <w:tcW w:w="4320" w:type="dxa"/>
            <w:shd w:val="clear" w:color="auto" w:fill="F3F3F3"/>
          </w:tcPr>
          <w:p w14:paraId="7A2F178E" w14:textId="77777777" w:rsidR="00741758" w:rsidRDefault="00000000">
            <w:r>
              <w:t>Linked requirements</w:t>
            </w:r>
          </w:p>
        </w:tc>
        <w:tc>
          <w:tcPr>
            <w:tcW w:w="4320" w:type="dxa"/>
          </w:tcPr>
          <w:p w14:paraId="7BA7A8C7" w14:textId="77777777" w:rsidR="00741758" w:rsidRDefault="00000000">
            <w:r>
              <w:t>FR-05, NFR-08</w:t>
            </w:r>
          </w:p>
        </w:tc>
      </w:tr>
      <w:tr w:rsidR="00741758" w14:paraId="38C5833A" w14:textId="77777777">
        <w:tc>
          <w:tcPr>
            <w:tcW w:w="4320" w:type="dxa"/>
            <w:shd w:val="clear" w:color="auto" w:fill="F3F3F3"/>
          </w:tcPr>
          <w:p w14:paraId="0C5C76AD" w14:textId="77777777" w:rsidR="00741758" w:rsidRDefault="00000000">
            <w:r>
              <w:t>Persistence</w:t>
            </w:r>
          </w:p>
        </w:tc>
        <w:tc>
          <w:tcPr>
            <w:tcW w:w="4320" w:type="dxa"/>
          </w:tcPr>
          <w:p w14:paraId="52419387" w14:textId="77777777" w:rsidR="00741758" w:rsidRDefault="00000000">
            <w:r>
              <w:t>Database (Django ORM)</w:t>
            </w:r>
          </w:p>
        </w:tc>
      </w:tr>
      <w:tr w:rsidR="00741758" w14:paraId="314DEAE3" w14:textId="77777777">
        <w:tc>
          <w:tcPr>
            <w:tcW w:w="4320" w:type="dxa"/>
            <w:shd w:val="clear" w:color="auto" w:fill="F3F3F3"/>
          </w:tcPr>
          <w:p w14:paraId="0C48121A" w14:textId="77777777" w:rsidR="00741758" w:rsidRDefault="00000000">
            <w:r>
              <w:t>Notes</w:t>
            </w:r>
          </w:p>
        </w:tc>
        <w:tc>
          <w:tcPr>
            <w:tcW w:w="4320" w:type="dxa"/>
          </w:tcPr>
          <w:p w14:paraId="43EB349B" w14:textId="77777777" w:rsidR="00741758" w:rsidRDefault="00000000">
            <w:r>
              <w:t>Iteration 2 groups LookupOption values. Iteration 3 may add AttributeMetadata to group individual fields dynamically.</w:t>
            </w:r>
          </w:p>
        </w:tc>
      </w:tr>
    </w:tbl>
    <w:p w14:paraId="1538D25F" w14:textId="77777777" w:rsidR="00741758" w:rsidRDefault="00741758"/>
    <w:p w14:paraId="3FEB3A10" w14:textId="77777777" w:rsidR="00741758" w:rsidRDefault="00000000">
      <w:pPr>
        <w:pStyle w:val="Heading3"/>
      </w:pPr>
      <w: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2119"/>
        <w:gridCol w:w="1250"/>
        <w:gridCol w:w="1758"/>
        <w:gridCol w:w="1149"/>
        <w:gridCol w:w="1076"/>
      </w:tblGrid>
      <w:tr w:rsidR="00741758" w14:paraId="7DB38EF3" w14:textId="77777777">
        <w:tc>
          <w:tcPr>
            <w:tcW w:w="1440" w:type="dxa"/>
            <w:shd w:val="clear" w:color="auto" w:fill="D9E1F2"/>
          </w:tcPr>
          <w:p w14:paraId="3E1F5074" w14:textId="77777777" w:rsidR="00741758" w:rsidRDefault="00000000">
            <w:r>
              <w:t>Attribute</w:t>
            </w:r>
          </w:p>
        </w:tc>
        <w:tc>
          <w:tcPr>
            <w:tcW w:w="1440" w:type="dxa"/>
            <w:shd w:val="clear" w:color="auto" w:fill="D9E1F2"/>
          </w:tcPr>
          <w:p w14:paraId="525E4769" w14:textId="77777777" w:rsidR="00741758" w:rsidRDefault="00000000">
            <w:r>
              <w:t>Type</w:t>
            </w:r>
          </w:p>
        </w:tc>
        <w:tc>
          <w:tcPr>
            <w:tcW w:w="1440" w:type="dxa"/>
            <w:shd w:val="clear" w:color="auto" w:fill="D9E1F2"/>
          </w:tcPr>
          <w:p w14:paraId="05E655C0" w14:textId="77777777" w:rsidR="00741758" w:rsidRDefault="00000000">
            <w:r>
              <w:t>Required</w:t>
            </w:r>
          </w:p>
        </w:tc>
        <w:tc>
          <w:tcPr>
            <w:tcW w:w="1440" w:type="dxa"/>
            <w:shd w:val="clear" w:color="auto" w:fill="D9E1F2"/>
          </w:tcPr>
          <w:p w14:paraId="7074489D" w14:textId="77777777" w:rsidR="00741758" w:rsidRDefault="00000000">
            <w:r>
              <w:t>Example / Allowed values</w:t>
            </w:r>
          </w:p>
        </w:tc>
        <w:tc>
          <w:tcPr>
            <w:tcW w:w="1440" w:type="dxa"/>
            <w:shd w:val="clear" w:color="auto" w:fill="D9E1F2"/>
          </w:tcPr>
          <w:p w14:paraId="3812B322" w14:textId="77777777" w:rsidR="00741758" w:rsidRDefault="00000000">
            <w:r>
              <w:t>Source</w:t>
            </w:r>
          </w:p>
        </w:tc>
        <w:tc>
          <w:tcPr>
            <w:tcW w:w="1440" w:type="dxa"/>
            <w:shd w:val="clear" w:color="auto" w:fill="D9E1F2"/>
          </w:tcPr>
          <w:p w14:paraId="406F022F" w14:textId="77777777" w:rsidR="00741758" w:rsidRDefault="00000000">
            <w:r>
              <w:t>Notes</w:t>
            </w:r>
          </w:p>
        </w:tc>
      </w:tr>
      <w:tr w:rsidR="00741758" w14:paraId="61B2A641" w14:textId="77777777">
        <w:tc>
          <w:tcPr>
            <w:tcW w:w="1440" w:type="dxa"/>
          </w:tcPr>
          <w:p w14:paraId="6C800439" w14:textId="77777777" w:rsidR="00741758" w:rsidRDefault="00000000">
            <w:r>
              <w:t>id</w:t>
            </w:r>
          </w:p>
        </w:tc>
        <w:tc>
          <w:tcPr>
            <w:tcW w:w="1440" w:type="dxa"/>
          </w:tcPr>
          <w:p w14:paraId="062EF9F8" w14:textId="77777777" w:rsidR="00741758" w:rsidRDefault="00000000">
            <w:r>
              <w:t>PK (int/UUID)</w:t>
            </w:r>
          </w:p>
        </w:tc>
        <w:tc>
          <w:tcPr>
            <w:tcW w:w="1440" w:type="dxa"/>
          </w:tcPr>
          <w:p w14:paraId="53384AED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319F49E7" w14:textId="77777777" w:rsidR="00741758" w:rsidRDefault="00000000">
            <w:r>
              <w:t>Auto</w:t>
            </w:r>
          </w:p>
        </w:tc>
        <w:tc>
          <w:tcPr>
            <w:tcW w:w="1440" w:type="dxa"/>
          </w:tcPr>
          <w:p w14:paraId="46E2FAA9" w14:textId="77777777" w:rsidR="00741758" w:rsidRDefault="00000000">
            <w:r>
              <w:t>System</w:t>
            </w:r>
          </w:p>
        </w:tc>
        <w:tc>
          <w:tcPr>
            <w:tcW w:w="1440" w:type="dxa"/>
          </w:tcPr>
          <w:p w14:paraId="0CB6F3C6" w14:textId="77777777" w:rsidR="00741758" w:rsidRDefault="00741758"/>
        </w:tc>
      </w:tr>
      <w:tr w:rsidR="00741758" w14:paraId="44D2922A" w14:textId="77777777">
        <w:tc>
          <w:tcPr>
            <w:tcW w:w="1440" w:type="dxa"/>
          </w:tcPr>
          <w:p w14:paraId="1DA0F5B7" w14:textId="77777777" w:rsidR="00741758" w:rsidRDefault="00000000">
            <w:r>
              <w:t>code</w:t>
            </w:r>
          </w:p>
        </w:tc>
        <w:tc>
          <w:tcPr>
            <w:tcW w:w="1440" w:type="dxa"/>
          </w:tcPr>
          <w:p w14:paraId="42FF28C0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51CB1B3A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77E052DD" w14:textId="77777777" w:rsidR="00741758" w:rsidRDefault="00000000">
            <w:r>
              <w:t>SENSORY, ENVIRONMENT, PLANNING</w:t>
            </w:r>
          </w:p>
        </w:tc>
        <w:tc>
          <w:tcPr>
            <w:tcW w:w="1440" w:type="dxa"/>
          </w:tcPr>
          <w:p w14:paraId="73D7DD78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3B584818" w14:textId="77777777" w:rsidR="00741758" w:rsidRDefault="00741758"/>
        </w:tc>
      </w:tr>
      <w:tr w:rsidR="00741758" w14:paraId="548D54D3" w14:textId="77777777">
        <w:tc>
          <w:tcPr>
            <w:tcW w:w="1440" w:type="dxa"/>
          </w:tcPr>
          <w:p w14:paraId="5D3E401B" w14:textId="77777777" w:rsidR="00741758" w:rsidRDefault="00000000">
            <w:r>
              <w:t>label</w:t>
            </w:r>
          </w:p>
        </w:tc>
        <w:tc>
          <w:tcPr>
            <w:tcW w:w="1440" w:type="dxa"/>
          </w:tcPr>
          <w:p w14:paraId="382E2666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5D83E1AF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2775CD1E" w14:textId="77777777" w:rsidR="00741758" w:rsidRDefault="00000000">
            <w:r>
              <w:t>Sensory / Environment / Planning</w:t>
            </w:r>
          </w:p>
        </w:tc>
        <w:tc>
          <w:tcPr>
            <w:tcW w:w="1440" w:type="dxa"/>
          </w:tcPr>
          <w:p w14:paraId="6D4AC9DE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692F3EE9" w14:textId="77777777" w:rsidR="00741758" w:rsidRDefault="00741758"/>
        </w:tc>
      </w:tr>
      <w:tr w:rsidR="00741758" w14:paraId="73F6C4F7" w14:textId="77777777">
        <w:tc>
          <w:tcPr>
            <w:tcW w:w="1440" w:type="dxa"/>
          </w:tcPr>
          <w:p w14:paraId="4CFBF6DF" w14:textId="77777777" w:rsidR="00741758" w:rsidRDefault="00000000">
            <w:r>
              <w:t>description</w:t>
            </w:r>
          </w:p>
        </w:tc>
        <w:tc>
          <w:tcPr>
            <w:tcW w:w="1440" w:type="dxa"/>
          </w:tcPr>
          <w:p w14:paraId="793AA924" w14:textId="77777777" w:rsidR="00741758" w:rsidRDefault="00000000">
            <w:r>
              <w:t>TextField</w:t>
            </w:r>
          </w:p>
        </w:tc>
        <w:tc>
          <w:tcPr>
            <w:tcW w:w="1440" w:type="dxa"/>
          </w:tcPr>
          <w:p w14:paraId="5A77CC01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40DA1ADB" w14:textId="77777777" w:rsidR="00741758" w:rsidRDefault="00741758"/>
        </w:tc>
        <w:tc>
          <w:tcPr>
            <w:tcW w:w="1440" w:type="dxa"/>
          </w:tcPr>
          <w:p w14:paraId="0A450AE5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15BFA3AC" w14:textId="77777777" w:rsidR="00741758" w:rsidRDefault="00741758"/>
        </w:tc>
      </w:tr>
      <w:tr w:rsidR="00741758" w14:paraId="708838F5" w14:textId="77777777">
        <w:tc>
          <w:tcPr>
            <w:tcW w:w="1440" w:type="dxa"/>
          </w:tcPr>
          <w:p w14:paraId="5CEF1C82" w14:textId="77777777" w:rsidR="00741758" w:rsidRDefault="00000000">
            <w:r>
              <w:t>display_order</w:t>
            </w:r>
          </w:p>
        </w:tc>
        <w:tc>
          <w:tcPr>
            <w:tcW w:w="1440" w:type="dxa"/>
          </w:tcPr>
          <w:p w14:paraId="5C258CE7" w14:textId="77777777" w:rsidR="00741758" w:rsidRDefault="00000000">
            <w:r>
              <w:t>PositiveIntegerField</w:t>
            </w:r>
          </w:p>
        </w:tc>
        <w:tc>
          <w:tcPr>
            <w:tcW w:w="1440" w:type="dxa"/>
          </w:tcPr>
          <w:p w14:paraId="279B666A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0FB4CAF3" w14:textId="77777777" w:rsidR="00741758" w:rsidRDefault="00000000">
            <w:r>
              <w:t>0..n</w:t>
            </w:r>
          </w:p>
        </w:tc>
        <w:tc>
          <w:tcPr>
            <w:tcW w:w="1440" w:type="dxa"/>
          </w:tcPr>
          <w:p w14:paraId="25DA88F9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4BC570E1" w14:textId="77777777" w:rsidR="00741758" w:rsidRDefault="00741758"/>
        </w:tc>
      </w:tr>
      <w:tr w:rsidR="00741758" w14:paraId="1DFC3930" w14:textId="77777777">
        <w:tc>
          <w:tcPr>
            <w:tcW w:w="1440" w:type="dxa"/>
          </w:tcPr>
          <w:p w14:paraId="34FE0B50" w14:textId="77777777" w:rsidR="00741758" w:rsidRDefault="00000000">
            <w:r>
              <w:t>is_active</w:t>
            </w:r>
          </w:p>
        </w:tc>
        <w:tc>
          <w:tcPr>
            <w:tcW w:w="1440" w:type="dxa"/>
          </w:tcPr>
          <w:p w14:paraId="1104BCBB" w14:textId="77777777" w:rsidR="00741758" w:rsidRDefault="00000000">
            <w:r>
              <w:t>BooleanField</w:t>
            </w:r>
          </w:p>
        </w:tc>
        <w:tc>
          <w:tcPr>
            <w:tcW w:w="1440" w:type="dxa"/>
          </w:tcPr>
          <w:p w14:paraId="7DC8FC0A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227A0EFC" w14:textId="77777777" w:rsidR="00741758" w:rsidRDefault="00000000">
            <w:r>
              <w:t>True/False</w:t>
            </w:r>
          </w:p>
        </w:tc>
        <w:tc>
          <w:tcPr>
            <w:tcW w:w="1440" w:type="dxa"/>
          </w:tcPr>
          <w:p w14:paraId="3F9D9D0F" w14:textId="77777777" w:rsidR="00741758" w:rsidRDefault="00000000">
            <w:r>
              <w:t>Admin</w:t>
            </w:r>
          </w:p>
        </w:tc>
        <w:tc>
          <w:tcPr>
            <w:tcW w:w="1440" w:type="dxa"/>
          </w:tcPr>
          <w:p w14:paraId="1C9F152E" w14:textId="77777777" w:rsidR="00741758" w:rsidRDefault="00741758"/>
        </w:tc>
      </w:tr>
    </w:tbl>
    <w:p w14:paraId="702AB81B" w14:textId="77777777" w:rsidR="00741758" w:rsidRDefault="00741758"/>
    <w:p w14:paraId="31E5E390" w14:textId="77777777" w:rsidR="00741758" w:rsidRDefault="00000000">
      <w:pPr>
        <w:pStyle w:val="Heading3"/>
      </w:pPr>
      <w: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610"/>
        <w:gridCol w:w="1688"/>
        <w:gridCol w:w="2427"/>
        <w:gridCol w:w="1485"/>
      </w:tblGrid>
      <w:tr w:rsidR="00741758" w14:paraId="14017E86" w14:textId="77777777">
        <w:tc>
          <w:tcPr>
            <w:tcW w:w="1728" w:type="dxa"/>
            <w:shd w:val="clear" w:color="auto" w:fill="D9E1F2"/>
          </w:tcPr>
          <w:p w14:paraId="5B57D99C" w14:textId="77777777" w:rsidR="00741758" w:rsidRDefault="00000000">
            <w:r>
              <w:t>Relationship</w:t>
            </w:r>
          </w:p>
        </w:tc>
        <w:tc>
          <w:tcPr>
            <w:tcW w:w="1728" w:type="dxa"/>
            <w:shd w:val="clear" w:color="auto" w:fill="D9E1F2"/>
          </w:tcPr>
          <w:p w14:paraId="54442EC1" w14:textId="77777777" w:rsidR="00741758" w:rsidRDefault="00000000">
            <w:r>
              <w:t>Cardinality</w:t>
            </w:r>
          </w:p>
        </w:tc>
        <w:tc>
          <w:tcPr>
            <w:tcW w:w="1728" w:type="dxa"/>
            <w:shd w:val="clear" w:color="auto" w:fill="D9E1F2"/>
          </w:tcPr>
          <w:p w14:paraId="56C29055" w14:textId="77777777" w:rsidR="00741758" w:rsidRDefault="00000000">
            <w:r>
              <w:t>Target entity</w:t>
            </w:r>
          </w:p>
        </w:tc>
        <w:tc>
          <w:tcPr>
            <w:tcW w:w="1728" w:type="dxa"/>
            <w:shd w:val="clear" w:color="auto" w:fill="D9E1F2"/>
          </w:tcPr>
          <w:p w14:paraId="0127EE24" w14:textId="77777777" w:rsidR="00741758" w:rsidRDefault="00000000">
            <w:r>
              <w:t>FK / Field</w:t>
            </w:r>
          </w:p>
        </w:tc>
        <w:tc>
          <w:tcPr>
            <w:tcW w:w="1728" w:type="dxa"/>
            <w:shd w:val="clear" w:color="auto" w:fill="D9E1F2"/>
          </w:tcPr>
          <w:p w14:paraId="73E785B6" w14:textId="77777777" w:rsidR="00741758" w:rsidRDefault="00000000">
            <w:r>
              <w:t>Notes</w:t>
            </w:r>
          </w:p>
        </w:tc>
      </w:tr>
      <w:tr w:rsidR="00741758" w14:paraId="4A373BB8" w14:textId="77777777">
        <w:tc>
          <w:tcPr>
            <w:tcW w:w="1728" w:type="dxa"/>
          </w:tcPr>
          <w:p w14:paraId="185F8CCF" w14:textId="77777777" w:rsidR="00741758" w:rsidRDefault="00000000">
            <w:r>
              <w:t>contains lookup options</w:t>
            </w:r>
          </w:p>
        </w:tc>
        <w:tc>
          <w:tcPr>
            <w:tcW w:w="1728" w:type="dxa"/>
          </w:tcPr>
          <w:p w14:paraId="24A9A888" w14:textId="77777777" w:rsidR="00741758" w:rsidRDefault="00000000">
            <w:r>
              <w:t>1 — 0..*</w:t>
            </w:r>
          </w:p>
        </w:tc>
        <w:tc>
          <w:tcPr>
            <w:tcW w:w="1728" w:type="dxa"/>
          </w:tcPr>
          <w:p w14:paraId="1BB34040" w14:textId="77777777" w:rsidR="00741758" w:rsidRDefault="00000000">
            <w:r>
              <w:t>LookupOption</w:t>
            </w:r>
          </w:p>
        </w:tc>
        <w:tc>
          <w:tcPr>
            <w:tcW w:w="1728" w:type="dxa"/>
          </w:tcPr>
          <w:p w14:paraId="46B49EBB" w14:textId="77777777" w:rsidR="00741758" w:rsidRDefault="00000000">
            <w:r>
              <w:t>LookupOption.category (ForeignKey)</w:t>
            </w:r>
          </w:p>
        </w:tc>
        <w:tc>
          <w:tcPr>
            <w:tcW w:w="1728" w:type="dxa"/>
          </w:tcPr>
          <w:p w14:paraId="1A3A50B7" w14:textId="77777777" w:rsidR="00741758" w:rsidRDefault="00741758"/>
        </w:tc>
      </w:tr>
    </w:tbl>
    <w:p w14:paraId="43FAE75F" w14:textId="77777777" w:rsidR="00741758" w:rsidRDefault="00000000">
      <w:r>
        <w:br w:type="page"/>
      </w:r>
    </w:p>
    <w:p w14:paraId="0B8B0613" w14:textId="1412A8E4" w:rsidR="00741758" w:rsidRDefault="00000000">
      <w:pPr>
        <w:pStyle w:val="Heading2"/>
      </w:pPr>
      <w:proofErr w:type="spellStart"/>
      <w:r>
        <w:lastRenderedPageBreak/>
        <w:t>MediaAsset</w:t>
      </w:r>
      <w:proofErr w:type="spellEnd"/>
      <w:r w:rsidR="00A7014F">
        <w:t xml:space="preserve"> – </w:t>
      </w:r>
      <w:proofErr w:type="spellStart"/>
      <w:r w:rsidR="00A7014F">
        <w:t>deffered</w:t>
      </w:r>
      <w:proofErr w:type="spellEnd"/>
      <w:r w:rsidR="00A7014F">
        <w:t xml:space="preserve"> to phase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1758" w14:paraId="4DE84F22" w14:textId="77777777">
        <w:tc>
          <w:tcPr>
            <w:tcW w:w="4320" w:type="dxa"/>
            <w:shd w:val="clear" w:color="auto" w:fill="F3F3F3"/>
          </w:tcPr>
          <w:p w14:paraId="6F74C338" w14:textId="77777777" w:rsidR="00741758" w:rsidRDefault="00000000">
            <w:r>
              <w:t>Entity purpose</w:t>
            </w:r>
          </w:p>
        </w:tc>
        <w:tc>
          <w:tcPr>
            <w:tcW w:w="4320" w:type="dxa"/>
          </w:tcPr>
          <w:p w14:paraId="6D721DA6" w14:textId="77777777" w:rsidR="00741758" w:rsidRDefault="00000000">
            <w:r>
              <w:t>Stores event or venue media references (Iteration 2: core media + planning media). Same source image is reused for list and detail views with CSS sizing.</w:t>
            </w:r>
          </w:p>
        </w:tc>
      </w:tr>
      <w:tr w:rsidR="00741758" w14:paraId="61A2FDA8" w14:textId="77777777">
        <w:tc>
          <w:tcPr>
            <w:tcW w:w="4320" w:type="dxa"/>
            <w:shd w:val="clear" w:color="auto" w:fill="F3F3F3"/>
          </w:tcPr>
          <w:p w14:paraId="64309F7F" w14:textId="77777777" w:rsidR="00741758" w:rsidRDefault="00000000">
            <w:r>
              <w:t>Primary stakeholders</w:t>
            </w:r>
          </w:p>
        </w:tc>
        <w:tc>
          <w:tcPr>
            <w:tcW w:w="4320" w:type="dxa"/>
          </w:tcPr>
          <w:p w14:paraId="3863A44D" w14:textId="77777777" w:rsidR="00741758" w:rsidRDefault="00000000">
            <w:r>
              <w:t>S1, S2, S3, S4, S6, S8</w:t>
            </w:r>
          </w:p>
        </w:tc>
      </w:tr>
      <w:tr w:rsidR="00741758" w14:paraId="11A7027B" w14:textId="77777777">
        <w:tc>
          <w:tcPr>
            <w:tcW w:w="4320" w:type="dxa"/>
            <w:shd w:val="clear" w:color="auto" w:fill="F3F3F3"/>
          </w:tcPr>
          <w:p w14:paraId="44E9EE26" w14:textId="77777777" w:rsidR="00741758" w:rsidRDefault="00000000">
            <w:r>
              <w:t>User persona references</w:t>
            </w:r>
          </w:p>
        </w:tc>
        <w:tc>
          <w:tcPr>
            <w:tcW w:w="4320" w:type="dxa"/>
          </w:tcPr>
          <w:p w14:paraId="5D61F2A8" w14:textId="77777777" w:rsidR="00741758" w:rsidRDefault="00000000">
            <w:r>
              <w:t>P1, P2, P3, P4, P5, P6</w:t>
            </w:r>
          </w:p>
        </w:tc>
      </w:tr>
      <w:tr w:rsidR="00741758" w14:paraId="1D78C79C" w14:textId="77777777">
        <w:tc>
          <w:tcPr>
            <w:tcW w:w="4320" w:type="dxa"/>
            <w:shd w:val="clear" w:color="auto" w:fill="F3F3F3"/>
          </w:tcPr>
          <w:p w14:paraId="4F16EE4B" w14:textId="77777777" w:rsidR="00741758" w:rsidRDefault="00000000">
            <w:r>
              <w:t>Linked requirements</w:t>
            </w:r>
          </w:p>
        </w:tc>
        <w:tc>
          <w:tcPr>
            <w:tcW w:w="4320" w:type="dxa"/>
          </w:tcPr>
          <w:p w14:paraId="3DC08345" w14:textId="77777777" w:rsidR="00741758" w:rsidRDefault="00000000">
            <w:r>
              <w:t>FR-01, FR-13, NFR-01, NFR-02, NFR-06, NFR-07, NFR-08</w:t>
            </w:r>
          </w:p>
        </w:tc>
      </w:tr>
      <w:tr w:rsidR="00741758" w14:paraId="5CBD2252" w14:textId="77777777">
        <w:tc>
          <w:tcPr>
            <w:tcW w:w="4320" w:type="dxa"/>
            <w:shd w:val="clear" w:color="auto" w:fill="F3F3F3"/>
          </w:tcPr>
          <w:p w14:paraId="3D8E6179" w14:textId="77777777" w:rsidR="00741758" w:rsidRDefault="00000000">
            <w:r>
              <w:t>Persistence</w:t>
            </w:r>
          </w:p>
        </w:tc>
        <w:tc>
          <w:tcPr>
            <w:tcW w:w="4320" w:type="dxa"/>
          </w:tcPr>
          <w:p w14:paraId="1A3E2278" w14:textId="77777777" w:rsidR="00741758" w:rsidRDefault="00000000">
            <w:r>
              <w:t>Database (Django ORM)</w:t>
            </w:r>
          </w:p>
        </w:tc>
      </w:tr>
      <w:tr w:rsidR="00741758" w14:paraId="7E400D48" w14:textId="77777777">
        <w:tc>
          <w:tcPr>
            <w:tcW w:w="4320" w:type="dxa"/>
            <w:shd w:val="clear" w:color="auto" w:fill="F3F3F3"/>
          </w:tcPr>
          <w:p w14:paraId="5EDA7DA0" w14:textId="77777777" w:rsidR="00741758" w:rsidRDefault="00000000">
            <w:r>
              <w:t>Notes</w:t>
            </w:r>
          </w:p>
        </w:tc>
        <w:tc>
          <w:tcPr>
            <w:tcW w:w="4320" w:type="dxa"/>
          </w:tcPr>
          <w:p w14:paraId="7F125B28" w14:textId="77777777" w:rsidR="00741758" w:rsidRDefault="00000000">
            <w:r>
              <w:t>Phase 3 will add accessibility-specific tagging. Iteration 2 supports general images and planning links (PDFs, maps).</w:t>
            </w:r>
          </w:p>
        </w:tc>
      </w:tr>
    </w:tbl>
    <w:p w14:paraId="7A4A77D1" w14:textId="77777777" w:rsidR="00741758" w:rsidRDefault="00741758"/>
    <w:p w14:paraId="15E38616" w14:textId="77777777" w:rsidR="00741758" w:rsidRDefault="00000000">
      <w:pPr>
        <w:pStyle w:val="Heading3"/>
      </w:pPr>
      <w:r>
        <w:t>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638"/>
        <w:gridCol w:w="865"/>
        <w:gridCol w:w="1524"/>
        <w:gridCol w:w="1458"/>
        <w:gridCol w:w="2193"/>
      </w:tblGrid>
      <w:tr w:rsidR="00741758" w14:paraId="264781C6" w14:textId="77777777">
        <w:tc>
          <w:tcPr>
            <w:tcW w:w="1440" w:type="dxa"/>
            <w:shd w:val="clear" w:color="auto" w:fill="D9E1F2"/>
          </w:tcPr>
          <w:p w14:paraId="549BC8E4" w14:textId="77777777" w:rsidR="00741758" w:rsidRDefault="00000000">
            <w:r>
              <w:t>Attribute</w:t>
            </w:r>
          </w:p>
        </w:tc>
        <w:tc>
          <w:tcPr>
            <w:tcW w:w="1440" w:type="dxa"/>
            <w:shd w:val="clear" w:color="auto" w:fill="D9E1F2"/>
          </w:tcPr>
          <w:p w14:paraId="7776B6EE" w14:textId="77777777" w:rsidR="00741758" w:rsidRDefault="00000000">
            <w:r>
              <w:t>Type</w:t>
            </w:r>
          </w:p>
        </w:tc>
        <w:tc>
          <w:tcPr>
            <w:tcW w:w="1440" w:type="dxa"/>
            <w:shd w:val="clear" w:color="auto" w:fill="D9E1F2"/>
          </w:tcPr>
          <w:p w14:paraId="2054BC14" w14:textId="77777777" w:rsidR="00741758" w:rsidRDefault="00000000">
            <w:r>
              <w:t>Required</w:t>
            </w:r>
          </w:p>
        </w:tc>
        <w:tc>
          <w:tcPr>
            <w:tcW w:w="1440" w:type="dxa"/>
            <w:shd w:val="clear" w:color="auto" w:fill="D9E1F2"/>
          </w:tcPr>
          <w:p w14:paraId="6DC0093B" w14:textId="77777777" w:rsidR="00741758" w:rsidRDefault="00000000">
            <w:r>
              <w:t>Example / Allowed values</w:t>
            </w:r>
          </w:p>
        </w:tc>
        <w:tc>
          <w:tcPr>
            <w:tcW w:w="1440" w:type="dxa"/>
            <w:shd w:val="clear" w:color="auto" w:fill="D9E1F2"/>
          </w:tcPr>
          <w:p w14:paraId="7B2EFE96" w14:textId="77777777" w:rsidR="00741758" w:rsidRDefault="00000000">
            <w:r>
              <w:t>Source</w:t>
            </w:r>
          </w:p>
        </w:tc>
        <w:tc>
          <w:tcPr>
            <w:tcW w:w="1440" w:type="dxa"/>
            <w:shd w:val="clear" w:color="auto" w:fill="D9E1F2"/>
          </w:tcPr>
          <w:p w14:paraId="54E9BEBF" w14:textId="77777777" w:rsidR="00741758" w:rsidRDefault="00000000">
            <w:r>
              <w:t>Notes</w:t>
            </w:r>
          </w:p>
        </w:tc>
      </w:tr>
      <w:tr w:rsidR="00741758" w14:paraId="5B6EC44F" w14:textId="77777777">
        <w:tc>
          <w:tcPr>
            <w:tcW w:w="1440" w:type="dxa"/>
          </w:tcPr>
          <w:p w14:paraId="204A6159" w14:textId="77777777" w:rsidR="00741758" w:rsidRDefault="00000000">
            <w:r>
              <w:t>id</w:t>
            </w:r>
          </w:p>
        </w:tc>
        <w:tc>
          <w:tcPr>
            <w:tcW w:w="1440" w:type="dxa"/>
          </w:tcPr>
          <w:p w14:paraId="608553B2" w14:textId="77777777" w:rsidR="00741758" w:rsidRDefault="00000000">
            <w:r>
              <w:t>PK (int/UUID)</w:t>
            </w:r>
          </w:p>
        </w:tc>
        <w:tc>
          <w:tcPr>
            <w:tcW w:w="1440" w:type="dxa"/>
          </w:tcPr>
          <w:p w14:paraId="75E8AEA0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7A801D98" w14:textId="77777777" w:rsidR="00741758" w:rsidRDefault="00000000">
            <w:r>
              <w:t>Auto</w:t>
            </w:r>
          </w:p>
        </w:tc>
        <w:tc>
          <w:tcPr>
            <w:tcW w:w="1440" w:type="dxa"/>
          </w:tcPr>
          <w:p w14:paraId="1FFC3899" w14:textId="77777777" w:rsidR="00741758" w:rsidRDefault="00000000">
            <w:r>
              <w:t>System</w:t>
            </w:r>
          </w:p>
        </w:tc>
        <w:tc>
          <w:tcPr>
            <w:tcW w:w="1440" w:type="dxa"/>
          </w:tcPr>
          <w:p w14:paraId="2A13FA1C" w14:textId="77777777" w:rsidR="00741758" w:rsidRDefault="00741758"/>
        </w:tc>
      </w:tr>
      <w:tr w:rsidR="00741758" w14:paraId="6C9D5A1E" w14:textId="77777777">
        <w:tc>
          <w:tcPr>
            <w:tcW w:w="1440" w:type="dxa"/>
          </w:tcPr>
          <w:p w14:paraId="436DF71F" w14:textId="77777777" w:rsidR="00741758" w:rsidRDefault="00000000">
            <w:r>
              <w:t>event</w:t>
            </w:r>
          </w:p>
        </w:tc>
        <w:tc>
          <w:tcPr>
            <w:tcW w:w="1440" w:type="dxa"/>
          </w:tcPr>
          <w:p w14:paraId="6CAE33BB" w14:textId="77777777" w:rsidR="00741758" w:rsidRDefault="00000000">
            <w:r>
              <w:t>FK -&gt; Event (nullable)</w:t>
            </w:r>
          </w:p>
        </w:tc>
        <w:tc>
          <w:tcPr>
            <w:tcW w:w="1440" w:type="dxa"/>
          </w:tcPr>
          <w:p w14:paraId="7203741B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098A34A9" w14:textId="77777777" w:rsidR="00741758" w:rsidRDefault="00741758"/>
        </w:tc>
        <w:tc>
          <w:tcPr>
            <w:tcW w:w="1440" w:type="dxa"/>
          </w:tcPr>
          <w:p w14:paraId="1612ECD2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6F13FB52" w14:textId="77777777" w:rsidR="00741758" w:rsidRDefault="00000000">
            <w:r>
              <w:t>Either event or venue should be set</w:t>
            </w:r>
          </w:p>
        </w:tc>
      </w:tr>
      <w:tr w:rsidR="00741758" w14:paraId="05130A5B" w14:textId="77777777">
        <w:tc>
          <w:tcPr>
            <w:tcW w:w="1440" w:type="dxa"/>
          </w:tcPr>
          <w:p w14:paraId="6B972F4D" w14:textId="77777777" w:rsidR="00741758" w:rsidRDefault="00000000">
            <w:r>
              <w:t>venue</w:t>
            </w:r>
          </w:p>
        </w:tc>
        <w:tc>
          <w:tcPr>
            <w:tcW w:w="1440" w:type="dxa"/>
          </w:tcPr>
          <w:p w14:paraId="21FE874C" w14:textId="77777777" w:rsidR="00741758" w:rsidRDefault="00000000">
            <w:r>
              <w:t>FK -&gt; Venue (nullable)</w:t>
            </w:r>
          </w:p>
        </w:tc>
        <w:tc>
          <w:tcPr>
            <w:tcW w:w="1440" w:type="dxa"/>
          </w:tcPr>
          <w:p w14:paraId="3C993EDC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5E0D4600" w14:textId="77777777" w:rsidR="00741758" w:rsidRDefault="00741758"/>
        </w:tc>
        <w:tc>
          <w:tcPr>
            <w:tcW w:w="1440" w:type="dxa"/>
          </w:tcPr>
          <w:p w14:paraId="3E43642A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3A6663E5" w14:textId="77777777" w:rsidR="00741758" w:rsidRDefault="00000000">
            <w:r>
              <w:t>Either event or venue should be set</w:t>
            </w:r>
          </w:p>
        </w:tc>
      </w:tr>
      <w:tr w:rsidR="00741758" w14:paraId="50A8FC5C" w14:textId="77777777">
        <w:tc>
          <w:tcPr>
            <w:tcW w:w="1440" w:type="dxa"/>
          </w:tcPr>
          <w:p w14:paraId="46810772" w14:textId="77777777" w:rsidR="00741758" w:rsidRDefault="00000000">
            <w:r>
              <w:t>media_type</w:t>
            </w:r>
          </w:p>
        </w:tc>
        <w:tc>
          <w:tcPr>
            <w:tcW w:w="1440" w:type="dxa"/>
          </w:tcPr>
          <w:p w14:paraId="5F0777B4" w14:textId="77777777" w:rsidR="00741758" w:rsidRDefault="00000000">
            <w:r>
              <w:t>CharField or FK-&gt;LookupOption</w:t>
            </w:r>
          </w:p>
        </w:tc>
        <w:tc>
          <w:tcPr>
            <w:tcW w:w="1440" w:type="dxa"/>
          </w:tcPr>
          <w:p w14:paraId="3C8825AF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4E1A76A0" w14:textId="77777777" w:rsidR="00741758" w:rsidRDefault="00000000">
            <w:r>
              <w:t>PHOTO, VIDEO, PDF, LINK</w:t>
            </w:r>
          </w:p>
        </w:tc>
        <w:tc>
          <w:tcPr>
            <w:tcW w:w="1440" w:type="dxa"/>
          </w:tcPr>
          <w:p w14:paraId="6845BFF9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56E2AA38" w14:textId="77777777" w:rsidR="00741758" w:rsidRDefault="00000000">
            <w:r>
              <w:t>Normalise with LookupOption.MEDIA_TYPE if desired</w:t>
            </w:r>
          </w:p>
        </w:tc>
      </w:tr>
      <w:tr w:rsidR="00741758" w14:paraId="493C3F2F" w14:textId="77777777">
        <w:tc>
          <w:tcPr>
            <w:tcW w:w="1440" w:type="dxa"/>
          </w:tcPr>
          <w:p w14:paraId="7DE64357" w14:textId="77777777" w:rsidR="00741758" w:rsidRDefault="00000000">
            <w:r>
              <w:t>url</w:t>
            </w:r>
          </w:p>
        </w:tc>
        <w:tc>
          <w:tcPr>
            <w:tcW w:w="1440" w:type="dxa"/>
          </w:tcPr>
          <w:p w14:paraId="05B24C5B" w14:textId="77777777" w:rsidR="00741758" w:rsidRDefault="00000000">
            <w:r>
              <w:t>URLField</w:t>
            </w:r>
          </w:p>
        </w:tc>
        <w:tc>
          <w:tcPr>
            <w:tcW w:w="1440" w:type="dxa"/>
          </w:tcPr>
          <w:p w14:paraId="2427FA2E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2CB57640" w14:textId="77777777" w:rsidR="00741758" w:rsidRDefault="00000000">
            <w:r>
              <w:t>https://…</w:t>
            </w:r>
          </w:p>
        </w:tc>
        <w:tc>
          <w:tcPr>
            <w:tcW w:w="1440" w:type="dxa"/>
          </w:tcPr>
          <w:p w14:paraId="4886504A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63C2F4F5" w14:textId="77777777" w:rsidR="00741758" w:rsidRDefault="00000000">
            <w:r>
              <w:t>Prototype uses URLs rather than file uploads</w:t>
            </w:r>
          </w:p>
        </w:tc>
      </w:tr>
      <w:tr w:rsidR="00741758" w14:paraId="6AA26283" w14:textId="77777777">
        <w:tc>
          <w:tcPr>
            <w:tcW w:w="1440" w:type="dxa"/>
          </w:tcPr>
          <w:p w14:paraId="2750C24C" w14:textId="77777777" w:rsidR="00741758" w:rsidRDefault="00000000">
            <w:r>
              <w:t>title</w:t>
            </w:r>
          </w:p>
        </w:tc>
        <w:tc>
          <w:tcPr>
            <w:tcW w:w="1440" w:type="dxa"/>
          </w:tcPr>
          <w:p w14:paraId="603A9761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42CE3FCD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7D7273F6" w14:textId="77777777" w:rsidR="00741758" w:rsidRDefault="00000000">
            <w:r>
              <w:t>Short label</w:t>
            </w:r>
          </w:p>
        </w:tc>
        <w:tc>
          <w:tcPr>
            <w:tcW w:w="1440" w:type="dxa"/>
          </w:tcPr>
          <w:p w14:paraId="2AD79210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2B0B46A8" w14:textId="77777777" w:rsidR="00741758" w:rsidRDefault="00741758"/>
        </w:tc>
      </w:tr>
      <w:tr w:rsidR="00741758" w14:paraId="0BD4168B" w14:textId="77777777">
        <w:tc>
          <w:tcPr>
            <w:tcW w:w="1440" w:type="dxa"/>
          </w:tcPr>
          <w:p w14:paraId="72AA205E" w14:textId="77777777" w:rsidR="00741758" w:rsidRDefault="00000000">
            <w:r>
              <w:t>alt_text</w:t>
            </w:r>
          </w:p>
        </w:tc>
        <w:tc>
          <w:tcPr>
            <w:tcW w:w="1440" w:type="dxa"/>
          </w:tcPr>
          <w:p w14:paraId="03A89BC1" w14:textId="77777777" w:rsidR="00741758" w:rsidRDefault="00000000">
            <w:r>
              <w:t>CharField</w:t>
            </w:r>
          </w:p>
        </w:tc>
        <w:tc>
          <w:tcPr>
            <w:tcW w:w="1440" w:type="dxa"/>
          </w:tcPr>
          <w:p w14:paraId="766BFA46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276D545B" w14:textId="77777777" w:rsidR="00741758" w:rsidRDefault="00000000">
            <w:r>
              <w:t>Text alternative</w:t>
            </w:r>
          </w:p>
        </w:tc>
        <w:tc>
          <w:tcPr>
            <w:tcW w:w="1440" w:type="dxa"/>
          </w:tcPr>
          <w:p w14:paraId="2849E361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35A4BC2F" w14:textId="77777777" w:rsidR="00741758" w:rsidRDefault="00000000">
            <w:r>
              <w:t>Supports NFR-01</w:t>
            </w:r>
          </w:p>
        </w:tc>
      </w:tr>
      <w:tr w:rsidR="00741758" w14:paraId="06E2A1AC" w14:textId="77777777">
        <w:tc>
          <w:tcPr>
            <w:tcW w:w="1440" w:type="dxa"/>
          </w:tcPr>
          <w:p w14:paraId="62718033" w14:textId="77777777" w:rsidR="00741758" w:rsidRDefault="00000000">
            <w:r>
              <w:t>caption</w:t>
            </w:r>
          </w:p>
        </w:tc>
        <w:tc>
          <w:tcPr>
            <w:tcW w:w="1440" w:type="dxa"/>
          </w:tcPr>
          <w:p w14:paraId="37501D16" w14:textId="77777777" w:rsidR="00741758" w:rsidRDefault="00000000">
            <w:r>
              <w:t>TextField</w:t>
            </w:r>
          </w:p>
        </w:tc>
        <w:tc>
          <w:tcPr>
            <w:tcW w:w="1440" w:type="dxa"/>
          </w:tcPr>
          <w:p w14:paraId="1778B8CD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0D5641DB" w14:textId="77777777" w:rsidR="00741758" w:rsidRDefault="00741758"/>
        </w:tc>
        <w:tc>
          <w:tcPr>
            <w:tcW w:w="1440" w:type="dxa"/>
          </w:tcPr>
          <w:p w14:paraId="41291692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6053B8BA" w14:textId="77777777" w:rsidR="00741758" w:rsidRDefault="00741758"/>
        </w:tc>
      </w:tr>
      <w:tr w:rsidR="00741758" w14:paraId="7B2F1654" w14:textId="77777777">
        <w:tc>
          <w:tcPr>
            <w:tcW w:w="1440" w:type="dxa"/>
          </w:tcPr>
          <w:p w14:paraId="3F60FEC1" w14:textId="77777777" w:rsidR="00741758" w:rsidRDefault="00000000">
            <w:r>
              <w:t>source</w:t>
            </w:r>
          </w:p>
        </w:tc>
        <w:tc>
          <w:tcPr>
            <w:tcW w:w="1440" w:type="dxa"/>
          </w:tcPr>
          <w:p w14:paraId="0719FF98" w14:textId="77777777" w:rsidR="00741758" w:rsidRDefault="00000000">
            <w:r>
              <w:t>CharField (choices)</w:t>
            </w:r>
          </w:p>
        </w:tc>
        <w:tc>
          <w:tcPr>
            <w:tcW w:w="1440" w:type="dxa"/>
          </w:tcPr>
          <w:p w14:paraId="0B6F16A8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3FC4D37E" w14:textId="77777777" w:rsidR="00741758" w:rsidRDefault="00000000">
            <w:r>
              <w:t>UPLOADED, ORGANISER_LINK, THIRD_PARTY</w:t>
            </w:r>
          </w:p>
        </w:tc>
        <w:tc>
          <w:tcPr>
            <w:tcW w:w="1440" w:type="dxa"/>
          </w:tcPr>
          <w:p w14:paraId="7CF265E8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7A3C6D03" w14:textId="77777777" w:rsidR="00741758" w:rsidRDefault="00000000">
            <w:r>
              <w:t>Transparency (NFR-06)</w:t>
            </w:r>
          </w:p>
        </w:tc>
      </w:tr>
      <w:tr w:rsidR="00741758" w14:paraId="2FC6DB51" w14:textId="77777777">
        <w:tc>
          <w:tcPr>
            <w:tcW w:w="1440" w:type="dxa"/>
          </w:tcPr>
          <w:p w14:paraId="587899A9" w14:textId="77777777" w:rsidR="00741758" w:rsidRDefault="00000000">
            <w:r>
              <w:t>is_primary</w:t>
            </w:r>
          </w:p>
        </w:tc>
        <w:tc>
          <w:tcPr>
            <w:tcW w:w="1440" w:type="dxa"/>
          </w:tcPr>
          <w:p w14:paraId="25ABE00F" w14:textId="77777777" w:rsidR="00741758" w:rsidRDefault="00000000">
            <w:r>
              <w:t>BooleanField</w:t>
            </w:r>
          </w:p>
        </w:tc>
        <w:tc>
          <w:tcPr>
            <w:tcW w:w="1440" w:type="dxa"/>
          </w:tcPr>
          <w:p w14:paraId="4DBF55FF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4052FA78" w14:textId="77777777" w:rsidR="00741758" w:rsidRDefault="00000000">
            <w:r>
              <w:t>True/False</w:t>
            </w:r>
          </w:p>
        </w:tc>
        <w:tc>
          <w:tcPr>
            <w:tcW w:w="1440" w:type="dxa"/>
          </w:tcPr>
          <w:p w14:paraId="4A5F9779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5042DA8B" w14:textId="77777777" w:rsidR="00741758" w:rsidRDefault="00000000">
            <w:r>
              <w:t>Used for list + detail image</w:t>
            </w:r>
          </w:p>
        </w:tc>
      </w:tr>
      <w:tr w:rsidR="00741758" w14:paraId="7060DC9D" w14:textId="77777777">
        <w:tc>
          <w:tcPr>
            <w:tcW w:w="1440" w:type="dxa"/>
          </w:tcPr>
          <w:p w14:paraId="7AD87D93" w14:textId="77777777" w:rsidR="00741758" w:rsidRDefault="00000000">
            <w:r>
              <w:t>display_order</w:t>
            </w:r>
          </w:p>
        </w:tc>
        <w:tc>
          <w:tcPr>
            <w:tcW w:w="1440" w:type="dxa"/>
          </w:tcPr>
          <w:p w14:paraId="5E5677B9" w14:textId="77777777" w:rsidR="00741758" w:rsidRDefault="00000000">
            <w:r>
              <w:t>PositiveIntegerField</w:t>
            </w:r>
          </w:p>
        </w:tc>
        <w:tc>
          <w:tcPr>
            <w:tcW w:w="1440" w:type="dxa"/>
          </w:tcPr>
          <w:p w14:paraId="363BCFB2" w14:textId="77777777" w:rsidR="00741758" w:rsidRDefault="00000000">
            <w:r>
              <w:t>No</w:t>
            </w:r>
          </w:p>
        </w:tc>
        <w:tc>
          <w:tcPr>
            <w:tcW w:w="1440" w:type="dxa"/>
          </w:tcPr>
          <w:p w14:paraId="2F9BB130" w14:textId="77777777" w:rsidR="00741758" w:rsidRDefault="00000000">
            <w:r>
              <w:t>0..n</w:t>
            </w:r>
          </w:p>
        </w:tc>
        <w:tc>
          <w:tcPr>
            <w:tcW w:w="1440" w:type="dxa"/>
          </w:tcPr>
          <w:p w14:paraId="02E949E5" w14:textId="77777777" w:rsidR="00741758" w:rsidRDefault="00000000">
            <w:r>
              <w:t>Admin/Organiser</w:t>
            </w:r>
          </w:p>
        </w:tc>
        <w:tc>
          <w:tcPr>
            <w:tcW w:w="1440" w:type="dxa"/>
          </w:tcPr>
          <w:p w14:paraId="4AC4864C" w14:textId="77777777" w:rsidR="00741758" w:rsidRDefault="00741758"/>
        </w:tc>
      </w:tr>
      <w:tr w:rsidR="00741758" w14:paraId="7334EE63" w14:textId="77777777">
        <w:tc>
          <w:tcPr>
            <w:tcW w:w="1440" w:type="dxa"/>
          </w:tcPr>
          <w:p w14:paraId="4EFC5D0F" w14:textId="77777777" w:rsidR="00741758" w:rsidRDefault="00000000">
            <w:r>
              <w:t>created_at</w:t>
            </w:r>
          </w:p>
        </w:tc>
        <w:tc>
          <w:tcPr>
            <w:tcW w:w="1440" w:type="dxa"/>
          </w:tcPr>
          <w:p w14:paraId="428AE330" w14:textId="77777777" w:rsidR="00741758" w:rsidRDefault="00000000">
            <w:r>
              <w:t>DateTimeField</w:t>
            </w:r>
          </w:p>
        </w:tc>
        <w:tc>
          <w:tcPr>
            <w:tcW w:w="1440" w:type="dxa"/>
          </w:tcPr>
          <w:p w14:paraId="653A8100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1073D1AB" w14:textId="77777777" w:rsidR="00741758" w:rsidRDefault="00000000">
            <w:r>
              <w:t>auto_now_add</w:t>
            </w:r>
          </w:p>
        </w:tc>
        <w:tc>
          <w:tcPr>
            <w:tcW w:w="1440" w:type="dxa"/>
          </w:tcPr>
          <w:p w14:paraId="463F397B" w14:textId="77777777" w:rsidR="00741758" w:rsidRDefault="00000000">
            <w:r>
              <w:t>System</w:t>
            </w:r>
          </w:p>
        </w:tc>
        <w:tc>
          <w:tcPr>
            <w:tcW w:w="1440" w:type="dxa"/>
          </w:tcPr>
          <w:p w14:paraId="028CEB8B" w14:textId="77777777" w:rsidR="00741758" w:rsidRDefault="00741758"/>
        </w:tc>
      </w:tr>
      <w:tr w:rsidR="00741758" w14:paraId="57C0127F" w14:textId="77777777">
        <w:tc>
          <w:tcPr>
            <w:tcW w:w="1440" w:type="dxa"/>
          </w:tcPr>
          <w:p w14:paraId="50AA4354" w14:textId="77777777" w:rsidR="00741758" w:rsidRDefault="00000000">
            <w:r>
              <w:lastRenderedPageBreak/>
              <w:t>updated_at</w:t>
            </w:r>
          </w:p>
        </w:tc>
        <w:tc>
          <w:tcPr>
            <w:tcW w:w="1440" w:type="dxa"/>
          </w:tcPr>
          <w:p w14:paraId="2EE5C58F" w14:textId="77777777" w:rsidR="00741758" w:rsidRDefault="00000000">
            <w:r>
              <w:t>DateTimeField</w:t>
            </w:r>
          </w:p>
        </w:tc>
        <w:tc>
          <w:tcPr>
            <w:tcW w:w="1440" w:type="dxa"/>
          </w:tcPr>
          <w:p w14:paraId="3FD8C2D6" w14:textId="77777777" w:rsidR="00741758" w:rsidRDefault="00000000">
            <w:r>
              <w:t>Yes</w:t>
            </w:r>
          </w:p>
        </w:tc>
        <w:tc>
          <w:tcPr>
            <w:tcW w:w="1440" w:type="dxa"/>
          </w:tcPr>
          <w:p w14:paraId="79B754F2" w14:textId="77777777" w:rsidR="00741758" w:rsidRDefault="00000000">
            <w:r>
              <w:t>auto_now</w:t>
            </w:r>
          </w:p>
        </w:tc>
        <w:tc>
          <w:tcPr>
            <w:tcW w:w="1440" w:type="dxa"/>
          </w:tcPr>
          <w:p w14:paraId="0942B384" w14:textId="77777777" w:rsidR="00741758" w:rsidRDefault="00000000">
            <w:r>
              <w:t>System</w:t>
            </w:r>
          </w:p>
        </w:tc>
        <w:tc>
          <w:tcPr>
            <w:tcW w:w="1440" w:type="dxa"/>
          </w:tcPr>
          <w:p w14:paraId="5EED7C22" w14:textId="77777777" w:rsidR="00741758" w:rsidRDefault="00741758"/>
        </w:tc>
      </w:tr>
    </w:tbl>
    <w:p w14:paraId="7E926C6C" w14:textId="77777777" w:rsidR="00741758" w:rsidRDefault="00741758"/>
    <w:p w14:paraId="525666B7" w14:textId="77777777" w:rsidR="00741758" w:rsidRDefault="00000000">
      <w:pPr>
        <w:pStyle w:val="Heading3"/>
      </w:pPr>
      <w: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917"/>
        <w:gridCol w:w="1728"/>
      </w:tblGrid>
      <w:tr w:rsidR="00741758" w14:paraId="22EC8637" w14:textId="77777777">
        <w:tc>
          <w:tcPr>
            <w:tcW w:w="1728" w:type="dxa"/>
            <w:shd w:val="clear" w:color="auto" w:fill="D9E1F2"/>
          </w:tcPr>
          <w:p w14:paraId="57AF6181" w14:textId="77777777" w:rsidR="00741758" w:rsidRDefault="00000000">
            <w:r>
              <w:t>Relationship</w:t>
            </w:r>
          </w:p>
        </w:tc>
        <w:tc>
          <w:tcPr>
            <w:tcW w:w="1728" w:type="dxa"/>
            <w:shd w:val="clear" w:color="auto" w:fill="D9E1F2"/>
          </w:tcPr>
          <w:p w14:paraId="7E3C88B2" w14:textId="77777777" w:rsidR="00741758" w:rsidRDefault="00000000">
            <w:r>
              <w:t>Cardinality</w:t>
            </w:r>
          </w:p>
        </w:tc>
        <w:tc>
          <w:tcPr>
            <w:tcW w:w="1728" w:type="dxa"/>
            <w:shd w:val="clear" w:color="auto" w:fill="D9E1F2"/>
          </w:tcPr>
          <w:p w14:paraId="73551803" w14:textId="77777777" w:rsidR="00741758" w:rsidRDefault="00000000">
            <w:r>
              <w:t>Target entity</w:t>
            </w:r>
          </w:p>
        </w:tc>
        <w:tc>
          <w:tcPr>
            <w:tcW w:w="1728" w:type="dxa"/>
            <w:shd w:val="clear" w:color="auto" w:fill="D9E1F2"/>
          </w:tcPr>
          <w:p w14:paraId="228714F7" w14:textId="77777777" w:rsidR="00741758" w:rsidRDefault="00000000">
            <w:r>
              <w:t>FK / Field</w:t>
            </w:r>
          </w:p>
        </w:tc>
        <w:tc>
          <w:tcPr>
            <w:tcW w:w="1728" w:type="dxa"/>
            <w:shd w:val="clear" w:color="auto" w:fill="D9E1F2"/>
          </w:tcPr>
          <w:p w14:paraId="333C1488" w14:textId="77777777" w:rsidR="00741758" w:rsidRDefault="00000000">
            <w:r>
              <w:t>Notes</w:t>
            </w:r>
          </w:p>
        </w:tc>
      </w:tr>
      <w:tr w:rsidR="00741758" w14:paraId="429373C3" w14:textId="77777777">
        <w:tc>
          <w:tcPr>
            <w:tcW w:w="1728" w:type="dxa"/>
          </w:tcPr>
          <w:p w14:paraId="66E5B987" w14:textId="77777777" w:rsidR="00741758" w:rsidRDefault="00000000">
            <w:r>
              <w:t>attached to event</w:t>
            </w:r>
          </w:p>
        </w:tc>
        <w:tc>
          <w:tcPr>
            <w:tcW w:w="1728" w:type="dxa"/>
          </w:tcPr>
          <w:p w14:paraId="160B702C" w14:textId="77777777" w:rsidR="00741758" w:rsidRDefault="00000000">
            <w:r>
              <w:t>0..* — 0..1</w:t>
            </w:r>
          </w:p>
        </w:tc>
        <w:tc>
          <w:tcPr>
            <w:tcW w:w="1728" w:type="dxa"/>
          </w:tcPr>
          <w:p w14:paraId="4FDB12B0" w14:textId="77777777" w:rsidR="00741758" w:rsidRDefault="00000000">
            <w:r>
              <w:t>Event</w:t>
            </w:r>
          </w:p>
        </w:tc>
        <w:tc>
          <w:tcPr>
            <w:tcW w:w="1728" w:type="dxa"/>
          </w:tcPr>
          <w:p w14:paraId="2268C773" w14:textId="77777777" w:rsidR="00741758" w:rsidRDefault="00000000">
            <w:r>
              <w:t>MediaAsset.event (ForeignKey)</w:t>
            </w:r>
          </w:p>
        </w:tc>
        <w:tc>
          <w:tcPr>
            <w:tcW w:w="1728" w:type="dxa"/>
          </w:tcPr>
          <w:p w14:paraId="28B854A1" w14:textId="77777777" w:rsidR="00741758" w:rsidRDefault="00741758"/>
        </w:tc>
      </w:tr>
      <w:tr w:rsidR="00741758" w14:paraId="4A14C8AC" w14:textId="77777777">
        <w:tc>
          <w:tcPr>
            <w:tcW w:w="1728" w:type="dxa"/>
          </w:tcPr>
          <w:p w14:paraId="2DCCE06D" w14:textId="77777777" w:rsidR="00741758" w:rsidRDefault="00000000">
            <w:r>
              <w:t>attached to venue</w:t>
            </w:r>
          </w:p>
        </w:tc>
        <w:tc>
          <w:tcPr>
            <w:tcW w:w="1728" w:type="dxa"/>
          </w:tcPr>
          <w:p w14:paraId="27CA6E3F" w14:textId="77777777" w:rsidR="00741758" w:rsidRDefault="00000000">
            <w:r>
              <w:t>0..* — 0..1</w:t>
            </w:r>
          </w:p>
        </w:tc>
        <w:tc>
          <w:tcPr>
            <w:tcW w:w="1728" w:type="dxa"/>
          </w:tcPr>
          <w:p w14:paraId="1BF426A7" w14:textId="77777777" w:rsidR="00741758" w:rsidRDefault="00000000">
            <w:r>
              <w:t>Venue</w:t>
            </w:r>
          </w:p>
        </w:tc>
        <w:tc>
          <w:tcPr>
            <w:tcW w:w="1728" w:type="dxa"/>
          </w:tcPr>
          <w:p w14:paraId="007B9E40" w14:textId="77777777" w:rsidR="00741758" w:rsidRDefault="00000000">
            <w:r>
              <w:t>MediaAsset.venue (ForeignKey)</w:t>
            </w:r>
          </w:p>
        </w:tc>
        <w:tc>
          <w:tcPr>
            <w:tcW w:w="1728" w:type="dxa"/>
          </w:tcPr>
          <w:p w14:paraId="2172BEF7" w14:textId="77777777" w:rsidR="00741758" w:rsidRDefault="00741758"/>
        </w:tc>
      </w:tr>
    </w:tbl>
    <w:p w14:paraId="1A6343A5" w14:textId="4A3AA7B7" w:rsidR="00741758" w:rsidRDefault="00741758"/>
    <w:p w14:paraId="7E3F4EC5" w14:textId="6C756491" w:rsidR="00A7014F" w:rsidRDefault="00A7014F" w:rsidP="00A7014F">
      <w:pPr>
        <w:pStyle w:val="Heading1"/>
      </w:pPr>
      <w:r>
        <w:t>Entity Relationship Diagram</w:t>
      </w:r>
    </w:p>
    <w:p w14:paraId="0CE36570" w14:textId="77777777" w:rsidR="00A7014F" w:rsidRPr="00A7014F" w:rsidRDefault="00A7014F" w:rsidP="00A7014F"/>
    <w:p w14:paraId="5788279B" w14:textId="12740565" w:rsidR="00A7014F" w:rsidRDefault="00A7014F">
      <w:r>
        <w:rPr>
          <w:noProof/>
        </w:rPr>
        <w:drawing>
          <wp:inline distT="0" distB="0" distL="0" distR="0" wp14:anchorId="07FFAC1E" wp14:editId="417A661C">
            <wp:extent cx="5181600" cy="5353720"/>
            <wp:effectExtent l="0" t="0" r="0" b="5715"/>
            <wp:docPr id="2091431337" name="Picture 1" descr="A screenshot of a computer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1337" name="Picture 1" descr="A screenshot of a computer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444" cy="536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1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083161">
    <w:abstractNumId w:val="8"/>
  </w:num>
  <w:num w:numId="2" w16cid:durableId="1269506196">
    <w:abstractNumId w:val="6"/>
  </w:num>
  <w:num w:numId="3" w16cid:durableId="1396977767">
    <w:abstractNumId w:val="5"/>
  </w:num>
  <w:num w:numId="4" w16cid:durableId="945573323">
    <w:abstractNumId w:val="4"/>
  </w:num>
  <w:num w:numId="5" w16cid:durableId="1090348381">
    <w:abstractNumId w:val="7"/>
  </w:num>
  <w:num w:numId="6" w16cid:durableId="1452356361">
    <w:abstractNumId w:val="3"/>
  </w:num>
  <w:num w:numId="7" w16cid:durableId="307590750">
    <w:abstractNumId w:val="2"/>
  </w:num>
  <w:num w:numId="8" w16cid:durableId="1336617746">
    <w:abstractNumId w:val="1"/>
  </w:num>
  <w:num w:numId="9" w16cid:durableId="85796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364"/>
    <w:rsid w:val="0029639D"/>
    <w:rsid w:val="00326F90"/>
    <w:rsid w:val="00741758"/>
    <w:rsid w:val="00A7014F"/>
    <w:rsid w:val="00AA1D8D"/>
    <w:rsid w:val="00B47730"/>
    <w:rsid w:val="00CB0664"/>
    <w:rsid w:val="00F335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032DF"/>
  <w14:defaultImageDpi w14:val="300"/>
  <w15:docId w15:val="{E0258250-724B-C848-994F-3C210451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1245</Words>
  <Characters>8846</Characters>
  <Application>Microsoft Office Word</Application>
  <DocSecurity>0</DocSecurity>
  <Lines>982</Lines>
  <Paragraphs>630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GAVIN JAMES PLUCKNETT</cp:lastModifiedBy>
  <cp:revision>3</cp:revision>
  <dcterms:created xsi:type="dcterms:W3CDTF">2013-12-23T23:15:00Z</dcterms:created>
  <dcterms:modified xsi:type="dcterms:W3CDTF">2026-01-05T10:44:00Z</dcterms:modified>
  <cp:category/>
</cp:coreProperties>
</file>